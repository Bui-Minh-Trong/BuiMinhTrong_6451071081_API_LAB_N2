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34F54" w14:textId="77777777" w:rsidR="00887110" w:rsidRPr="00344B76" w:rsidRDefault="00000000">
      <w:pPr>
        <w:spacing w:after="80"/>
        <w:jc w:val="center"/>
        <w:rPr>
          <w:color w:val="auto"/>
        </w:rPr>
      </w:pPr>
      <w:r w:rsidRPr="00344B76">
        <w:rPr>
          <w:b/>
          <w:color w:val="auto"/>
          <w:sz w:val="36"/>
        </w:rPr>
        <w:t>BÁO CÁO THỰC HÀNH LẬP TRÌNH API</w:t>
      </w:r>
    </w:p>
    <w:p w14:paraId="2296F3B4" w14:textId="77777777" w:rsidR="00887110" w:rsidRPr="00344B76" w:rsidRDefault="00000000">
      <w:pPr>
        <w:spacing w:after="280"/>
        <w:jc w:val="center"/>
        <w:rPr>
          <w:color w:val="auto"/>
        </w:rPr>
      </w:pPr>
      <w:r w:rsidRPr="00344B76">
        <w:rPr>
          <w:b/>
          <w:color w:val="auto"/>
          <w:sz w:val="32"/>
        </w:rPr>
        <w:t>Bài 1: Tích hợp Facebook API và xây dựng Backend</w:t>
      </w:r>
    </w:p>
    <w:tbl>
      <w:tblPr>
        <w:tblStyle w:val="TableGrid"/>
        <w:tblW w:w="0" w:type="auto"/>
        <w:tblLayout w:type="fixed"/>
        <w:tblLook w:val="04A0" w:firstRow="1" w:lastRow="0" w:firstColumn="1" w:lastColumn="0" w:noHBand="0" w:noVBand="1"/>
      </w:tblPr>
      <w:tblGrid>
        <w:gridCol w:w="2448"/>
        <w:gridCol w:w="6336"/>
      </w:tblGrid>
      <w:tr w:rsidR="00887110" w:rsidRPr="00344B76" w14:paraId="509C3BB7" w14:textId="77777777">
        <w:tc>
          <w:tcPr>
            <w:tcW w:w="2448" w:type="dxa"/>
            <w:shd w:val="clear" w:color="auto" w:fill="F2F4F7"/>
            <w:tcMar>
              <w:top w:w="80" w:type="dxa"/>
              <w:left w:w="120" w:type="dxa"/>
              <w:bottom w:w="80" w:type="dxa"/>
              <w:right w:w="120" w:type="dxa"/>
            </w:tcMar>
            <w:vAlign w:val="center"/>
          </w:tcPr>
          <w:p w14:paraId="140FFDFD" w14:textId="77777777" w:rsidR="00887110" w:rsidRPr="00344B76" w:rsidRDefault="00000000">
            <w:pPr>
              <w:rPr>
                <w:color w:val="auto"/>
              </w:rPr>
            </w:pPr>
            <w:r w:rsidRPr="00344B76">
              <w:rPr>
                <w:b/>
                <w:color w:val="auto"/>
              </w:rPr>
              <w:t>Đề tài</w:t>
            </w:r>
          </w:p>
        </w:tc>
        <w:tc>
          <w:tcPr>
            <w:tcW w:w="6336" w:type="dxa"/>
            <w:shd w:val="clear" w:color="auto" w:fill="F2F4F7"/>
            <w:tcMar>
              <w:top w:w="80" w:type="dxa"/>
              <w:left w:w="120" w:type="dxa"/>
              <w:bottom w:w="80" w:type="dxa"/>
              <w:right w:w="120" w:type="dxa"/>
            </w:tcMar>
            <w:vAlign w:val="center"/>
          </w:tcPr>
          <w:p w14:paraId="448F82DD" w14:textId="77777777" w:rsidR="00887110" w:rsidRPr="00344B76" w:rsidRDefault="00000000">
            <w:pPr>
              <w:rPr>
                <w:color w:val="auto"/>
              </w:rPr>
            </w:pPr>
            <w:r w:rsidRPr="00344B76">
              <w:rPr>
                <w:color w:val="auto"/>
              </w:rPr>
              <w:t>Hệ thống quản lý Facebook Page phân tán</w:t>
            </w:r>
          </w:p>
        </w:tc>
      </w:tr>
      <w:tr w:rsidR="00887110" w:rsidRPr="00344B76" w14:paraId="66EB502D" w14:textId="77777777">
        <w:tc>
          <w:tcPr>
            <w:tcW w:w="2448" w:type="dxa"/>
            <w:shd w:val="clear" w:color="auto" w:fill="FFFFFF"/>
            <w:tcMar>
              <w:top w:w="80" w:type="dxa"/>
              <w:left w:w="120" w:type="dxa"/>
              <w:bottom w:w="80" w:type="dxa"/>
              <w:right w:w="120" w:type="dxa"/>
            </w:tcMar>
            <w:vAlign w:val="center"/>
          </w:tcPr>
          <w:p w14:paraId="14ABB6BF" w14:textId="77777777" w:rsidR="00887110" w:rsidRPr="00344B76" w:rsidRDefault="00000000">
            <w:pPr>
              <w:rPr>
                <w:color w:val="auto"/>
              </w:rPr>
            </w:pPr>
            <w:r w:rsidRPr="00344B76">
              <w:rPr>
                <w:b/>
                <w:color w:val="auto"/>
              </w:rPr>
              <w:t>Sinh vien</w:t>
            </w:r>
          </w:p>
        </w:tc>
        <w:tc>
          <w:tcPr>
            <w:tcW w:w="6336" w:type="dxa"/>
            <w:shd w:val="clear" w:color="auto" w:fill="FFFFFF"/>
            <w:tcMar>
              <w:top w:w="80" w:type="dxa"/>
              <w:left w:w="120" w:type="dxa"/>
              <w:bottom w:w="80" w:type="dxa"/>
              <w:right w:w="120" w:type="dxa"/>
            </w:tcMar>
            <w:vAlign w:val="center"/>
          </w:tcPr>
          <w:p w14:paraId="1A8E7A02" w14:textId="77777777" w:rsidR="00887110" w:rsidRPr="00344B76" w:rsidRDefault="00000000">
            <w:pPr>
              <w:rPr>
                <w:color w:val="auto"/>
              </w:rPr>
            </w:pPr>
            <w:r w:rsidRPr="00344B76">
              <w:rPr>
                <w:color w:val="auto"/>
              </w:rPr>
              <w:t>Bui Minh Trong</w:t>
            </w:r>
          </w:p>
        </w:tc>
      </w:tr>
      <w:tr w:rsidR="00887110" w:rsidRPr="00344B76" w14:paraId="08CE014B" w14:textId="77777777">
        <w:tc>
          <w:tcPr>
            <w:tcW w:w="2448" w:type="dxa"/>
            <w:shd w:val="clear" w:color="auto" w:fill="FFFFFF"/>
            <w:tcMar>
              <w:top w:w="80" w:type="dxa"/>
              <w:left w:w="120" w:type="dxa"/>
              <w:bottom w:w="80" w:type="dxa"/>
              <w:right w:w="120" w:type="dxa"/>
            </w:tcMar>
            <w:vAlign w:val="center"/>
          </w:tcPr>
          <w:p w14:paraId="6C6FCA0D" w14:textId="77777777" w:rsidR="00887110" w:rsidRPr="00344B76" w:rsidRDefault="00000000">
            <w:pPr>
              <w:rPr>
                <w:color w:val="auto"/>
              </w:rPr>
            </w:pPr>
            <w:r w:rsidRPr="00344B76">
              <w:rPr>
                <w:b/>
                <w:color w:val="auto"/>
              </w:rPr>
              <w:t>MSSV</w:t>
            </w:r>
          </w:p>
        </w:tc>
        <w:tc>
          <w:tcPr>
            <w:tcW w:w="6336" w:type="dxa"/>
            <w:shd w:val="clear" w:color="auto" w:fill="FFFFFF"/>
            <w:tcMar>
              <w:top w:w="80" w:type="dxa"/>
              <w:left w:w="120" w:type="dxa"/>
              <w:bottom w:w="80" w:type="dxa"/>
              <w:right w:w="120" w:type="dxa"/>
            </w:tcMar>
            <w:vAlign w:val="center"/>
          </w:tcPr>
          <w:p w14:paraId="17A750A8" w14:textId="77777777" w:rsidR="00887110" w:rsidRPr="00344B76" w:rsidRDefault="00000000">
            <w:pPr>
              <w:rPr>
                <w:color w:val="auto"/>
              </w:rPr>
            </w:pPr>
            <w:r w:rsidRPr="00344B76">
              <w:rPr>
                <w:color w:val="auto"/>
              </w:rPr>
              <w:t>6451071081</w:t>
            </w:r>
          </w:p>
        </w:tc>
      </w:tr>
      <w:tr w:rsidR="00887110" w:rsidRPr="00344B76" w14:paraId="1C04AB90" w14:textId="77777777">
        <w:tc>
          <w:tcPr>
            <w:tcW w:w="2448" w:type="dxa"/>
            <w:shd w:val="clear" w:color="auto" w:fill="FFFFFF"/>
            <w:tcMar>
              <w:top w:w="80" w:type="dxa"/>
              <w:left w:w="120" w:type="dxa"/>
              <w:bottom w:w="80" w:type="dxa"/>
              <w:right w:w="120" w:type="dxa"/>
            </w:tcMar>
            <w:vAlign w:val="center"/>
          </w:tcPr>
          <w:p w14:paraId="62145FED" w14:textId="77777777" w:rsidR="00887110" w:rsidRPr="00344B76" w:rsidRDefault="00000000">
            <w:pPr>
              <w:rPr>
                <w:color w:val="auto"/>
              </w:rPr>
            </w:pPr>
            <w:r w:rsidRPr="00344B76">
              <w:rPr>
                <w:b/>
                <w:color w:val="auto"/>
              </w:rPr>
              <w:t>Workspace</w:t>
            </w:r>
          </w:p>
        </w:tc>
        <w:tc>
          <w:tcPr>
            <w:tcW w:w="6336" w:type="dxa"/>
            <w:shd w:val="clear" w:color="auto" w:fill="FFFFFF"/>
            <w:tcMar>
              <w:top w:w="80" w:type="dxa"/>
              <w:left w:w="120" w:type="dxa"/>
              <w:bottom w:w="80" w:type="dxa"/>
              <w:right w:w="120" w:type="dxa"/>
            </w:tcMar>
            <w:vAlign w:val="center"/>
          </w:tcPr>
          <w:p w14:paraId="42B10474" w14:textId="77777777" w:rsidR="00887110" w:rsidRPr="00344B76" w:rsidRDefault="00000000">
            <w:pPr>
              <w:rPr>
                <w:color w:val="auto"/>
              </w:rPr>
            </w:pPr>
            <w:r w:rsidRPr="00344B76">
              <w:rPr>
                <w:color w:val="auto"/>
              </w:rPr>
              <w:t>BuiMinhTrong_6451071081_LAB_N2</w:t>
            </w:r>
          </w:p>
        </w:tc>
      </w:tr>
      <w:tr w:rsidR="00887110" w:rsidRPr="00344B76" w14:paraId="190B47B1" w14:textId="77777777">
        <w:tc>
          <w:tcPr>
            <w:tcW w:w="2448" w:type="dxa"/>
            <w:shd w:val="clear" w:color="auto" w:fill="FFFFFF"/>
            <w:tcMar>
              <w:top w:w="80" w:type="dxa"/>
              <w:left w:w="120" w:type="dxa"/>
              <w:bottom w:w="80" w:type="dxa"/>
              <w:right w:w="120" w:type="dxa"/>
            </w:tcMar>
            <w:vAlign w:val="center"/>
          </w:tcPr>
          <w:p w14:paraId="7A36697C" w14:textId="77777777" w:rsidR="00887110" w:rsidRPr="00344B76" w:rsidRDefault="00000000">
            <w:pPr>
              <w:rPr>
                <w:color w:val="auto"/>
              </w:rPr>
            </w:pPr>
            <w:r w:rsidRPr="00344B76">
              <w:rPr>
                <w:b/>
                <w:color w:val="auto"/>
              </w:rPr>
              <w:t>Ngày lập báo cáo</w:t>
            </w:r>
          </w:p>
        </w:tc>
        <w:tc>
          <w:tcPr>
            <w:tcW w:w="6336" w:type="dxa"/>
            <w:shd w:val="clear" w:color="auto" w:fill="FFFFFF"/>
            <w:tcMar>
              <w:top w:w="80" w:type="dxa"/>
              <w:left w:w="120" w:type="dxa"/>
              <w:bottom w:w="80" w:type="dxa"/>
              <w:right w:w="120" w:type="dxa"/>
            </w:tcMar>
            <w:vAlign w:val="center"/>
          </w:tcPr>
          <w:p w14:paraId="1479A067" w14:textId="77777777" w:rsidR="00887110" w:rsidRPr="00344B76" w:rsidRDefault="00000000">
            <w:pPr>
              <w:rPr>
                <w:color w:val="auto"/>
              </w:rPr>
            </w:pPr>
            <w:r w:rsidRPr="00344B76">
              <w:rPr>
                <w:color w:val="auto"/>
              </w:rPr>
              <w:t>05/06/2026</w:t>
            </w:r>
          </w:p>
        </w:tc>
      </w:tr>
    </w:tbl>
    <w:p w14:paraId="60CA1496" w14:textId="77777777" w:rsidR="00887110" w:rsidRPr="00344B76" w:rsidRDefault="00887110">
      <w:pPr>
        <w:rPr>
          <w:color w:val="auto"/>
        </w:rPr>
      </w:pPr>
    </w:p>
    <w:tbl>
      <w:tblPr>
        <w:tblW w:w="0" w:type="auto"/>
        <w:tblLayout w:type="fixed"/>
        <w:tblLook w:val="04A0" w:firstRow="1" w:lastRow="0" w:firstColumn="1" w:lastColumn="0" w:noHBand="0" w:noVBand="1"/>
      </w:tblPr>
      <w:tblGrid>
        <w:gridCol w:w="9144"/>
      </w:tblGrid>
      <w:tr w:rsidR="00887110" w:rsidRPr="00344B76" w14:paraId="517B7F0D" w14:textId="77777777">
        <w:tc>
          <w:tcPr>
            <w:tcW w:w="9144" w:type="dxa"/>
            <w:shd w:val="clear" w:color="auto" w:fill="F4F6F9"/>
            <w:tcMar>
              <w:top w:w="120" w:type="dxa"/>
              <w:left w:w="160" w:type="dxa"/>
              <w:bottom w:w="120" w:type="dxa"/>
              <w:right w:w="160" w:type="dxa"/>
            </w:tcMar>
          </w:tcPr>
          <w:p w14:paraId="43849CAD" w14:textId="77777777" w:rsidR="00887110" w:rsidRPr="00344B76" w:rsidRDefault="00000000">
            <w:pPr>
              <w:spacing w:after="40"/>
              <w:rPr>
                <w:color w:val="auto"/>
              </w:rPr>
            </w:pPr>
            <w:r w:rsidRPr="00344B76">
              <w:rPr>
                <w:b/>
                <w:color w:val="auto"/>
              </w:rPr>
              <w:t xml:space="preserve">Tóm tắt: </w:t>
            </w:r>
            <w:r w:rsidRPr="00344B76">
              <w:rPr>
                <w:color w:val="auto"/>
              </w:rPr>
              <w:t>Bài 1 xây dựng backend-api đóng vai trò proxy giữa dashboard/Swagger và Facebook Graph API. Client đăng nhập lấy JWT, sau đó gọi backend để đọc bài viết, đăng bài và đọc bình luận trên Page.</w:t>
            </w:r>
          </w:p>
        </w:tc>
      </w:tr>
    </w:tbl>
    <w:p w14:paraId="09C5E646" w14:textId="77777777" w:rsidR="00887110" w:rsidRPr="00344B76" w:rsidRDefault="00887110">
      <w:pPr>
        <w:rPr>
          <w:color w:val="auto"/>
        </w:rPr>
      </w:pPr>
    </w:p>
    <w:p w14:paraId="081FC906" w14:textId="77777777" w:rsidR="00887110" w:rsidRPr="00344B76" w:rsidRDefault="00000000">
      <w:pPr>
        <w:rPr>
          <w:color w:val="auto"/>
        </w:rPr>
      </w:pPr>
      <w:r w:rsidRPr="00344B76">
        <w:rPr>
          <w:color w:val="auto"/>
        </w:rPr>
        <w:br w:type="page"/>
      </w:r>
    </w:p>
    <w:p w14:paraId="466FAA7E" w14:textId="77777777" w:rsidR="00887110" w:rsidRPr="00344B76" w:rsidRDefault="00000000">
      <w:pPr>
        <w:pStyle w:val="Heading1"/>
        <w:rPr>
          <w:color w:val="auto"/>
        </w:rPr>
      </w:pPr>
      <w:r w:rsidRPr="00344B76">
        <w:rPr>
          <w:color w:val="auto"/>
        </w:rPr>
        <w:lastRenderedPageBreak/>
        <w:t>1. Mục tiêu bài 1</w:t>
      </w:r>
    </w:p>
    <w:p w14:paraId="44EC9045" w14:textId="77777777" w:rsidR="00887110" w:rsidRPr="00344B76" w:rsidRDefault="00000000">
      <w:pPr>
        <w:rPr>
          <w:color w:val="auto"/>
        </w:rPr>
      </w:pPr>
      <w:r w:rsidRPr="00344B76">
        <w:rPr>
          <w:color w:val="auto"/>
        </w:rPr>
        <w:t>Theo đề bài, Bài 1 yêu cầu tích hợp Facebook Graph API và xây dựng một backend trung gian. Swagger hoặc dashboard không gọi trực tiếp Facebook, mà gọi backend của hệ thống; backend đọc cấu hình PAGE_ID và PAGE_ACCESS_TOKEN trong file .env rồi gọi Graph API tương ứng.</w:t>
      </w:r>
    </w:p>
    <w:p w14:paraId="42678181" w14:textId="77777777" w:rsidR="00887110" w:rsidRPr="00344B76" w:rsidRDefault="00000000">
      <w:pPr>
        <w:pStyle w:val="ListBullet"/>
        <w:spacing w:after="80"/>
        <w:rPr>
          <w:color w:val="auto"/>
        </w:rPr>
      </w:pPr>
      <w:r w:rsidRPr="00344B76">
        <w:rPr>
          <w:color w:val="auto"/>
        </w:rPr>
        <w:t>Tạo Facebook Page và Facebook App để lấy Page Access Token.</w:t>
      </w:r>
    </w:p>
    <w:p w14:paraId="17E014EC" w14:textId="77777777" w:rsidR="00887110" w:rsidRPr="00344B76" w:rsidRDefault="00000000">
      <w:pPr>
        <w:pStyle w:val="ListBullet"/>
        <w:spacing w:after="80"/>
        <w:rPr>
          <w:color w:val="auto"/>
        </w:rPr>
      </w:pPr>
      <w:r w:rsidRPr="00344B76">
        <w:rPr>
          <w:color w:val="auto"/>
        </w:rPr>
        <w:t>Xây dựng backend-api chạy tại port 3000.</w:t>
      </w:r>
    </w:p>
    <w:p w14:paraId="0A8F5A29" w14:textId="77777777" w:rsidR="00887110" w:rsidRPr="00344B76" w:rsidRDefault="00000000">
      <w:pPr>
        <w:pStyle w:val="ListBullet"/>
        <w:spacing w:after="80"/>
        <w:rPr>
          <w:color w:val="auto"/>
        </w:rPr>
      </w:pPr>
      <w:r w:rsidRPr="00344B76">
        <w:rPr>
          <w:color w:val="auto"/>
        </w:rPr>
        <w:t>Cài đặt các API chính: GET /posts, POST /post, GET /comments.</w:t>
      </w:r>
    </w:p>
    <w:p w14:paraId="388281C1" w14:textId="77777777" w:rsidR="00887110" w:rsidRPr="00344B76" w:rsidRDefault="00000000">
      <w:pPr>
        <w:pStyle w:val="ListBullet"/>
        <w:spacing w:after="80"/>
        <w:rPr>
          <w:color w:val="auto"/>
        </w:rPr>
      </w:pPr>
      <w:r w:rsidRPr="00344B76">
        <w:rPr>
          <w:color w:val="auto"/>
        </w:rPr>
        <w:t>Bổ sung xác thực admin bằng JWT cho các API quản trị.</w:t>
      </w:r>
    </w:p>
    <w:p w14:paraId="01B89F0F" w14:textId="77777777" w:rsidR="00887110" w:rsidRPr="00344B76" w:rsidRDefault="00000000">
      <w:pPr>
        <w:pStyle w:val="ListBullet"/>
        <w:spacing w:after="80"/>
        <w:rPr>
          <w:color w:val="auto"/>
        </w:rPr>
      </w:pPr>
      <w:r w:rsidRPr="00344B76">
        <w:rPr>
          <w:color w:val="auto"/>
        </w:rPr>
        <w:t>Chuẩn hóa response, mã lỗi và log khi gọi Facebook Graph API.</w:t>
      </w:r>
    </w:p>
    <w:p w14:paraId="22BAC30A" w14:textId="77777777" w:rsidR="00887110" w:rsidRPr="00344B76" w:rsidRDefault="00000000">
      <w:pPr>
        <w:pStyle w:val="Heading1"/>
        <w:rPr>
          <w:color w:val="auto"/>
        </w:rPr>
      </w:pPr>
      <w:r w:rsidRPr="00344B76">
        <w:rPr>
          <w:color w:val="auto"/>
        </w:rPr>
        <w:t>2. Cấu hình và thành phần liên quan</w:t>
      </w:r>
    </w:p>
    <w:tbl>
      <w:tblPr>
        <w:tblStyle w:val="TableGrid"/>
        <w:tblW w:w="0" w:type="auto"/>
        <w:tblLayout w:type="fixed"/>
        <w:tblLook w:val="04A0" w:firstRow="1" w:lastRow="0" w:firstColumn="1" w:lastColumn="0" w:noHBand="0" w:noVBand="1"/>
      </w:tblPr>
      <w:tblGrid>
        <w:gridCol w:w="1944"/>
        <w:gridCol w:w="2232"/>
        <w:gridCol w:w="2880"/>
        <w:gridCol w:w="2952"/>
      </w:tblGrid>
      <w:tr w:rsidR="00887110" w:rsidRPr="00344B76" w14:paraId="5698C22E" w14:textId="77777777">
        <w:tc>
          <w:tcPr>
            <w:tcW w:w="1944" w:type="dxa"/>
            <w:shd w:val="clear" w:color="auto" w:fill="F2F4F7"/>
            <w:tcMar>
              <w:top w:w="80" w:type="dxa"/>
              <w:left w:w="120" w:type="dxa"/>
              <w:bottom w:w="80" w:type="dxa"/>
              <w:right w:w="120" w:type="dxa"/>
            </w:tcMar>
            <w:vAlign w:val="center"/>
          </w:tcPr>
          <w:p w14:paraId="71D92023" w14:textId="77777777" w:rsidR="00887110" w:rsidRPr="00344B76" w:rsidRDefault="00000000">
            <w:pPr>
              <w:rPr>
                <w:color w:val="auto"/>
              </w:rPr>
            </w:pPr>
            <w:r w:rsidRPr="00344B76">
              <w:rPr>
                <w:b/>
                <w:color w:val="auto"/>
              </w:rPr>
              <w:t>Thành phần</w:t>
            </w:r>
          </w:p>
        </w:tc>
        <w:tc>
          <w:tcPr>
            <w:tcW w:w="2232" w:type="dxa"/>
            <w:shd w:val="clear" w:color="auto" w:fill="F2F4F7"/>
            <w:tcMar>
              <w:top w:w="80" w:type="dxa"/>
              <w:left w:w="120" w:type="dxa"/>
              <w:bottom w:w="80" w:type="dxa"/>
              <w:right w:w="120" w:type="dxa"/>
            </w:tcMar>
            <w:vAlign w:val="center"/>
          </w:tcPr>
          <w:p w14:paraId="31B2D6D3" w14:textId="77777777" w:rsidR="00887110" w:rsidRPr="00344B76" w:rsidRDefault="00000000">
            <w:pPr>
              <w:rPr>
                <w:color w:val="auto"/>
              </w:rPr>
            </w:pPr>
            <w:r w:rsidRPr="00344B76">
              <w:rPr>
                <w:b/>
                <w:color w:val="auto"/>
              </w:rPr>
              <w:t>Port/File</w:t>
            </w:r>
          </w:p>
        </w:tc>
        <w:tc>
          <w:tcPr>
            <w:tcW w:w="2880" w:type="dxa"/>
            <w:shd w:val="clear" w:color="auto" w:fill="F2F4F7"/>
            <w:tcMar>
              <w:top w:w="80" w:type="dxa"/>
              <w:left w:w="120" w:type="dxa"/>
              <w:bottom w:w="80" w:type="dxa"/>
              <w:right w:w="120" w:type="dxa"/>
            </w:tcMar>
            <w:vAlign w:val="center"/>
          </w:tcPr>
          <w:p w14:paraId="34E83D16" w14:textId="77777777" w:rsidR="00887110" w:rsidRPr="00344B76" w:rsidRDefault="00000000">
            <w:pPr>
              <w:rPr>
                <w:color w:val="auto"/>
              </w:rPr>
            </w:pPr>
            <w:r w:rsidRPr="00344B76">
              <w:rPr>
                <w:b/>
                <w:color w:val="auto"/>
              </w:rPr>
              <w:t>Vai trò</w:t>
            </w:r>
          </w:p>
        </w:tc>
        <w:tc>
          <w:tcPr>
            <w:tcW w:w="2952" w:type="dxa"/>
            <w:shd w:val="clear" w:color="auto" w:fill="F2F4F7"/>
            <w:tcMar>
              <w:top w:w="80" w:type="dxa"/>
              <w:left w:w="120" w:type="dxa"/>
              <w:bottom w:w="80" w:type="dxa"/>
              <w:right w:w="120" w:type="dxa"/>
            </w:tcMar>
            <w:vAlign w:val="center"/>
          </w:tcPr>
          <w:p w14:paraId="4C7C4610" w14:textId="77777777" w:rsidR="00887110" w:rsidRPr="00344B76" w:rsidRDefault="00000000">
            <w:pPr>
              <w:rPr>
                <w:color w:val="auto"/>
              </w:rPr>
            </w:pPr>
            <w:r w:rsidRPr="00344B76">
              <w:rPr>
                <w:b/>
                <w:color w:val="auto"/>
              </w:rPr>
              <w:t>Ghi chú demo</w:t>
            </w:r>
          </w:p>
        </w:tc>
      </w:tr>
      <w:tr w:rsidR="00887110" w:rsidRPr="00344B76" w14:paraId="1430F8FA" w14:textId="77777777">
        <w:tc>
          <w:tcPr>
            <w:tcW w:w="1944" w:type="dxa"/>
            <w:tcMar>
              <w:top w:w="80" w:type="dxa"/>
              <w:left w:w="120" w:type="dxa"/>
              <w:bottom w:w="80" w:type="dxa"/>
              <w:right w:w="120" w:type="dxa"/>
            </w:tcMar>
            <w:vAlign w:val="center"/>
          </w:tcPr>
          <w:p w14:paraId="3D5E4DE8" w14:textId="77777777" w:rsidR="00887110" w:rsidRPr="00344B76" w:rsidRDefault="00000000">
            <w:pPr>
              <w:rPr>
                <w:color w:val="auto"/>
              </w:rPr>
            </w:pPr>
            <w:r w:rsidRPr="00344B76">
              <w:rPr>
                <w:color w:val="auto"/>
              </w:rPr>
              <w:t>backend-api</w:t>
            </w:r>
          </w:p>
        </w:tc>
        <w:tc>
          <w:tcPr>
            <w:tcW w:w="2232" w:type="dxa"/>
            <w:tcMar>
              <w:top w:w="80" w:type="dxa"/>
              <w:left w:w="120" w:type="dxa"/>
              <w:bottom w:w="80" w:type="dxa"/>
              <w:right w:w="120" w:type="dxa"/>
            </w:tcMar>
            <w:vAlign w:val="center"/>
          </w:tcPr>
          <w:p w14:paraId="65DF8609" w14:textId="77777777" w:rsidR="00887110" w:rsidRPr="00344B76" w:rsidRDefault="00000000">
            <w:pPr>
              <w:rPr>
                <w:color w:val="auto"/>
              </w:rPr>
            </w:pPr>
            <w:r w:rsidRPr="00344B76">
              <w:rPr>
                <w:color w:val="auto"/>
              </w:rPr>
              <w:t>3000</w:t>
            </w:r>
          </w:p>
        </w:tc>
        <w:tc>
          <w:tcPr>
            <w:tcW w:w="2880" w:type="dxa"/>
            <w:tcMar>
              <w:top w:w="80" w:type="dxa"/>
              <w:left w:w="120" w:type="dxa"/>
              <w:bottom w:w="80" w:type="dxa"/>
              <w:right w:w="120" w:type="dxa"/>
            </w:tcMar>
            <w:vAlign w:val="center"/>
          </w:tcPr>
          <w:p w14:paraId="4B25EF6B" w14:textId="77777777" w:rsidR="00887110" w:rsidRPr="00344B76" w:rsidRDefault="00000000">
            <w:pPr>
              <w:rPr>
                <w:color w:val="auto"/>
              </w:rPr>
            </w:pPr>
            <w:r w:rsidRPr="00344B76">
              <w:rPr>
                <w:color w:val="auto"/>
              </w:rPr>
              <w:t>Expose REST API và Swagger UI</w:t>
            </w:r>
          </w:p>
        </w:tc>
        <w:tc>
          <w:tcPr>
            <w:tcW w:w="2952" w:type="dxa"/>
            <w:tcMar>
              <w:top w:w="80" w:type="dxa"/>
              <w:left w:w="120" w:type="dxa"/>
              <w:bottom w:w="80" w:type="dxa"/>
              <w:right w:w="120" w:type="dxa"/>
            </w:tcMar>
            <w:vAlign w:val="center"/>
          </w:tcPr>
          <w:p w14:paraId="095EC825" w14:textId="77777777" w:rsidR="00887110" w:rsidRPr="00344B76" w:rsidRDefault="00000000">
            <w:pPr>
              <w:rPr>
                <w:color w:val="auto"/>
              </w:rPr>
            </w:pPr>
            <w:r w:rsidRPr="00344B76">
              <w:rPr>
                <w:color w:val="auto"/>
              </w:rPr>
              <w:t>Service chính của Bài 1</w:t>
            </w:r>
          </w:p>
        </w:tc>
      </w:tr>
      <w:tr w:rsidR="00887110" w:rsidRPr="00344B76" w14:paraId="3F382CE3" w14:textId="77777777">
        <w:tc>
          <w:tcPr>
            <w:tcW w:w="1944" w:type="dxa"/>
            <w:tcMar>
              <w:top w:w="80" w:type="dxa"/>
              <w:left w:w="120" w:type="dxa"/>
              <w:bottom w:w="80" w:type="dxa"/>
              <w:right w:w="120" w:type="dxa"/>
            </w:tcMar>
            <w:vAlign w:val="center"/>
          </w:tcPr>
          <w:p w14:paraId="35CC57E0" w14:textId="77777777" w:rsidR="00887110" w:rsidRPr="00344B76" w:rsidRDefault="00000000">
            <w:pPr>
              <w:rPr>
                <w:color w:val="auto"/>
              </w:rPr>
            </w:pPr>
            <w:r w:rsidRPr="00344B76">
              <w:rPr>
                <w:color w:val="auto"/>
              </w:rPr>
              <w:t>Swagger UI</w:t>
            </w:r>
          </w:p>
        </w:tc>
        <w:tc>
          <w:tcPr>
            <w:tcW w:w="2232" w:type="dxa"/>
            <w:tcMar>
              <w:top w:w="80" w:type="dxa"/>
              <w:left w:w="120" w:type="dxa"/>
              <w:bottom w:w="80" w:type="dxa"/>
              <w:right w:w="120" w:type="dxa"/>
            </w:tcMar>
            <w:vAlign w:val="center"/>
          </w:tcPr>
          <w:p w14:paraId="7B540A08" w14:textId="77777777" w:rsidR="00887110" w:rsidRPr="00344B76" w:rsidRDefault="00000000">
            <w:pPr>
              <w:rPr>
                <w:color w:val="auto"/>
              </w:rPr>
            </w:pPr>
            <w:r w:rsidRPr="00344B76">
              <w:rPr>
                <w:color w:val="auto"/>
              </w:rPr>
              <w:t>/api-docs</w:t>
            </w:r>
          </w:p>
        </w:tc>
        <w:tc>
          <w:tcPr>
            <w:tcW w:w="2880" w:type="dxa"/>
            <w:tcMar>
              <w:top w:w="80" w:type="dxa"/>
              <w:left w:w="120" w:type="dxa"/>
              <w:bottom w:w="80" w:type="dxa"/>
              <w:right w:w="120" w:type="dxa"/>
            </w:tcMar>
            <w:vAlign w:val="center"/>
          </w:tcPr>
          <w:p w14:paraId="6211D70E" w14:textId="77777777" w:rsidR="00887110" w:rsidRPr="00344B76" w:rsidRDefault="00000000">
            <w:pPr>
              <w:rPr>
                <w:color w:val="auto"/>
              </w:rPr>
            </w:pPr>
            <w:r w:rsidRPr="00344B76">
              <w:rPr>
                <w:color w:val="auto"/>
              </w:rPr>
              <w:t>Giao diện demo và test API</w:t>
            </w:r>
          </w:p>
        </w:tc>
        <w:tc>
          <w:tcPr>
            <w:tcW w:w="2952" w:type="dxa"/>
            <w:tcMar>
              <w:top w:w="80" w:type="dxa"/>
              <w:left w:w="120" w:type="dxa"/>
              <w:bottom w:w="80" w:type="dxa"/>
              <w:right w:w="120" w:type="dxa"/>
            </w:tcMar>
            <w:vAlign w:val="center"/>
          </w:tcPr>
          <w:p w14:paraId="6174218E" w14:textId="77777777" w:rsidR="00887110" w:rsidRPr="00344B76" w:rsidRDefault="00000000">
            <w:pPr>
              <w:rPr>
                <w:color w:val="auto"/>
              </w:rPr>
            </w:pPr>
            <w:r w:rsidRPr="00344B76">
              <w:rPr>
                <w:color w:val="auto"/>
              </w:rPr>
              <w:t>Mở tại http://localhost:3000/api-docs</w:t>
            </w:r>
          </w:p>
        </w:tc>
      </w:tr>
      <w:tr w:rsidR="00887110" w:rsidRPr="00344B76" w14:paraId="0AD69CDD" w14:textId="77777777">
        <w:tc>
          <w:tcPr>
            <w:tcW w:w="1944" w:type="dxa"/>
            <w:tcMar>
              <w:top w:w="80" w:type="dxa"/>
              <w:left w:w="120" w:type="dxa"/>
              <w:bottom w:w="80" w:type="dxa"/>
              <w:right w:w="120" w:type="dxa"/>
            </w:tcMar>
            <w:vAlign w:val="center"/>
          </w:tcPr>
          <w:p w14:paraId="691ED44F" w14:textId="77777777" w:rsidR="00887110" w:rsidRPr="00344B76" w:rsidRDefault="00000000">
            <w:pPr>
              <w:rPr>
                <w:color w:val="auto"/>
              </w:rPr>
            </w:pPr>
            <w:r w:rsidRPr="00344B76">
              <w:rPr>
                <w:color w:val="auto"/>
              </w:rPr>
              <w:t>Facebook Graph API</w:t>
            </w:r>
          </w:p>
        </w:tc>
        <w:tc>
          <w:tcPr>
            <w:tcW w:w="2232" w:type="dxa"/>
            <w:tcMar>
              <w:top w:w="80" w:type="dxa"/>
              <w:left w:w="120" w:type="dxa"/>
              <w:bottom w:w="80" w:type="dxa"/>
              <w:right w:w="120" w:type="dxa"/>
            </w:tcMar>
            <w:vAlign w:val="center"/>
          </w:tcPr>
          <w:p w14:paraId="5EC3BE5A" w14:textId="77777777" w:rsidR="00887110" w:rsidRPr="00344B76" w:rsidRDefault="00000000">
            <w:pPr>
              <w:rPr>
                <w:color w:val="auto"/>
              </w:rPr>
            </w:pPr>
            <w:r w:rsidRPr="00344B76">
              <w:rPr>
                <w:color w:val="auto"/>
              </w:rPr>
              <w:t>v19.0</w:t>
            </w:r>
          </w:p>
        </w:tc>
        <w:tc>
          <w:tcPr>
            <w:tcW w:w="2880" w:type="dxa"/>
            <w:tcMar>
              <w:top w:w="80" w:type="dxa"/>
              <w:left w:w="120" w:type="dxa"/>
              <w:bottom w:w="80" w:type="dxa"/>
              <w:right w:w="120" w:type="dxa"/>
            </w:tcMar>
            <w:vAlign w:val="center"/>
          </w:tcPr>
          <w:p w14:paraId="166A72DE" w14:textId="77777777" w:rsidR="00887110" w:rsidRPr="00344B76" w:rsidRDefault="00000000">
            <w:pPr>
              <w:rPr>
                <w:color w:val="auto"/>
              </w:rPr>
            </w:pPr>
            <w:r w:rsidRPr="00344B76">
              <w:rPr>
                <w:color w:val="auto"/>
              </w:rPr>
              <w:t>Đọc post, tạo post, đọc comment</w:t>
            </w:r>
          </w:p>
        </w:tc>
        <w:tc>
          <w:tcPr>
            <w:tcW w:w="2952" w:type="dxa"/>
            <w:tcMar>
              <w:top w:w="80" w:type="dxa"/>
              <w:left w:w="120" w:type="dxa"/>
              <w:bottom w:w="80" w:type="dxa"/>
              <w:right w:w="120" w:type="dxa"/>
            </w:tcMar>
            <w:vAlign w:val="center"/>
          </w:tcPr>
          <w:p w14:paraId="0CC55EE8" w14:textId="77777777" w:rsidR="00887110" w:rsidRPr="00344B76" w:rsidRDefault="00000000">
            <w:pPr>
              <w:rPr>
                <w:color w:val="auto"/>
              </w:rPr>
            </w:pPr>
            <w:r w:rsidRPr="00344B76">
              <w:rPr>
                <w:color w:val="auto"/>
              </w:rPr>
              <w:t>Backend mới được gọi trực tiếp</w:t>
            </w:r>
          </w:p>
        </w:tc>
      </w:tr>
      <w:tr w:rsidR="00887110" w:rsidRPr="00344B76" w14:paraId="18F756BB" w14:textId="77777777">
        <w:tc>
          <w:tcPr>
            <w:tcW w:w="1944" w:type="dxa"/>
            <w:tcMar>
              <w:top w:w="80" w:type="dxa"/>
              <w:left w:w="120" w:type="dxa"/>
              <w:bottom w:w="80" w:type="dxa"/>
              <w:right w:w="120" w:type="dxa"/>
            </w:tcMar>
            <w:vAlign w:val="center"/>
          </w:tcPr>
          <w:p w14:paraId="664C6EB3" w14:textId="77777777" w:rsidR="00887110" w:rsidRPr="00344B76" w:rsidRDefault="00000000">
            <w:pPr>
              <w:rPr>
                <w:color w:val="auto"/>
              </w:rPr>
            </w:pPr>
            <w:r w:rsidRPr="00344B76">
              <w:rPr>
                <w:color w:val="auto"/>
              </w:rPr>
              <w:t>backend-api/.env</w:t>
            </w:r>
          </w:p>
        </w:tc>
        <w:tc>
          <w:tcPr>
            <w:tcW w:w="2232" w:type="dxa"/>
            <w:tcMar>
              <w:top w:w="80" w:type="dxa"/>
              <w:left w:w="120" w:type="dxa"/>
              <w:bottom w:w="80" w:type="dxa"/>
              <w:right w:w="120" w:type="dxa"/>
            </w:tcMar>
            <w:vAlign w:val="center"/>
          </w:tcPr>
          <w:p w14:paraId="1D3FAD82" w14:textId="77777777" w:rsidR="00887110" w:rsidRPr="00344B76" w:rsidRDefault="00000000">
            <w:pPr>
              <w:rPr>
                <w:color w:val="auto"/>
              </w:rPr>
            </w:pPr>
            <w:r w:rsidRPr="00344B76">
              <w:rPr>
                <w:color w:val="auto"/>
              </w:rPr>
              <w:t>PAGE_ID, PAGE_ACCESS_TOKEN, JWT_SECRET</w:t>
            </w:r>
          </w:p>
        </w:tc>
        <w:tc>
          <w:tcPr>
            <w:tcW w:w="2880" w:type="dxa"/>
            <w:tcMar>
              <w:top w:w="80" w:type="dxa"/>
              <w:left w:w="120" w:type="dxa"/>
              <w:bottom w:w="80" w:type="dxa"/>
              <w:right w:w="120" w:type="dxa"/>
            </w:tcMar>
            <w:vAlign w:val="center"/>
          </w:tcPr>
          <w:p w14:paraId="2EF01DF5" w14:textId="77777777" w:rsidR="00887110" w:rsidRPr="00344B76" w:rsidRDefault="00000000">
            <w:pPr>
              <w:rPr>
                <w:color w:val="auto"/>
              </w:rPr>
            </w:pPr>
            <w:r w:rsidRPr="00344B76">
              <w:rPr>
                <w:color w:val="auto"/>
              </w:rPr>
              <w:t>Lưu cấu hình bí mật</w:t>
            </w:r>
          </w:p>
        </w:tc>
        <w:tc>
          <w:tcPr>
            <w:tcW w:w="2952" w:type="dxa"/>
            <w:tcMar>
              <w:top w:w="80" w:type="dxa"/>
              <w:left w:w="120" w:type="dxa"/>
              <w:bottom w:w="80" w:type="dxa"/>
              <w:right w:w="120" w:type="dxa"/>
            </w:tcMar>
            <w:vAlign w:val="center"/>
          </w:tcPr>
          <w:p w14:paraId="4CBA0FA7" w14:textId="77777777" w:rsidR="00887110" w:rsidRPr="00344B76" w:rsidRDefault="00000000">
            <w:pPr>
              <w:rPr>
                <w:color w:val="auto"/>
              </w:rPr>
            </w:pPr>
            <w:r w:rsidRPr="00344B76">
              <w:rPr>
                <w:color w:val="auto"/>
              </w:rPr>
              <w:t>Không public token trong báo cáo</w:t>
            </w:r>
          </w:p>
        </w:tc>
      </w:tr>
    </w:tbl>
    <w:p w14:paraId="63C70E56" w14:textId="77777777" w:rsidR="00887110" w:rsidRPr="00344B76" w:rsidRDefault="00000000">
      <w:pPr>
        <w:pStyle w:val="Heading1"/>
        <w:rPr>
          <w:color w:val="auto"/>
        </w:rPr>
      </w:pPr>
      <w:r w:rsidRPr="00344B76">
        <w:rPr>
          <w:color w:val="auto"/>
        </w:rPr>
        <w:t>3. Các thao tác thực hiện</w:t>
      </w:r>
    </w:p>
    <w:p w14:paraId="667DE13E" w14:textId="77777777" w:rsidR="00887110" w:rsidRPr="00344B76" w:rsidRDefault="00000000">
      <w:pPr>
        <w:pStyle w:val="ListNumber"/>
        <w:spacing w:after="80"/>
        <w:rPr>
          <w:color w:val="auto"/>
        </w:rPr>
      </w:pPr>
      <w:r w:rsidRPr="00344B76">
        <w:rPr>
          <w:color w:val="auto"/>
        </w:rPr>
        <w:t>Tạo Facebook Page dùng để demo quản lý bài viết và bình luận.</w:t>
      </w:r>
    </w:p>
    <w:p w14:paraId="0636E5DD" w14:textId="77777777" w:rsidR="00887110" w:rsidRPr="00344B76" w:rsidRDefault="00000000">
      <w:pPr>
        <w:pStyle w:val="ListNumber"/>
        <w:spacing w:after="80"/>
        <w:rPr>
          <w:color w:val="auto"/>
        </w:rPr>
      </w:pPr>
      <w:r w:rsidRPr="00344B76">
        <w:rPr>
          <w:color w:val="auto"/>
        </w:rPr>
        <w:t>Tạo Meta Developer App và lấy Page Access Token có quyền đọc Page, đăng bài và đọc engagement.</w:t>
      </w:r>
    </w:p>
    <w:p w14:paraId="031CF6B4" w14:textId="77777777" w:rsidR="00887110" w:rsidRPr="00344B76" w:rsidRDefault="00000000">
      <w:pPr>
        <w:pStyle w:val="ListNumber"/>
        <w:spacing w:after="80"/>
        <w:rPr>
          <w:color w:val="auto"/>
        </w:rPr>
      </w:pPr>
      <w:r w:rsidRPr="00344B76">
        <w:rPr>
          <w:color w:val="auto"/>
        </w:rPr>
        <w:t>Cấu hình backend-api/.env với PORT=3000, PAGE_ID, PAGE_ACCESS_TOKEN, JWT_SECRET, ADMIN_USER và ADMIN_PASS.</w:t>
      </w:r>
    </w:p>
    <w:p w14:paraId="0930F956" w14:textId="77777777" w:rsidR="00887110" w:rsidRPr="00344B76" w:rsidRDefault="00000000">
      <w:pPr>
        <w:pStyle w:val="ListNumber"/>
        <w:spacing w:after="80"/>
        <w:rPr>
          <w:color w:val="auto"/>
        </w:rPr>
      </w:pPr>
      <w:r w:rsidRPr="00344B76">
        <w:rPr>
          <w:color w:val="auto"/>
        </w:rPr>
        <w:t>Cài đặt dependency cho backend-api bằng npm install trong thư mục backend-api.</w:t>
      </w:r>
    </w:p>
    <w:p w14:paraId="36DA1696" w14:textId="77777777" w:rsidR="00887110" w:rsidRPr="00344B76" w:rsidRDefault="00000000">
      <w:pPr>
        <w:pStyle w:val="ListNumber"/>
        <w:spacing w:after="80"/>
        <w:rPr>
          <w:color w:val="auto"/>
        </w:rPr>
      </w:pPr>
      <w:r w:rsidRPr="00344B76">
        <w:rPr>
          <w:color w:val="auto"/>
        </w:rPr>
        <w:t>Chạy backend-api độc lập cho Bài 1 bằng npm run demo:bai1 hoặc npm run start:backend tại thư mục gốc project.</w:t>
      </w:r>
    </w:p>
    <w:p w14:paraId="67A147C1" w14:textId="77777777" w:rsidR="00887110" w:rsidRPr="00344B76" w:rsidRDefault="00000000">
      <w:pPr>
        <w:pStyle w:val="ListNumber"/>
        <w:spacing w:after="80"/>
        <w:rPr>
          <w:color w:val="auto"/>
        </w:rPr>
      </w:pPr>
      <w:r w:rsidRPr="00344B76">
        <w:rPr>
          <w:color w:val="auto"/>
        </w:rPr>
        <w:t>Mở Swagger UI tại http://localhost:3000/api-docs.</w:t>
      </w:r>
    </w:p>
    <w:p w14:paraId="314AAEC6" w14:textId="77777777" w:rsidR="00887110" w:rsidRPr="00344B76" w:rsidRDefault="00000000">
      <w:pPr>
        <w:pStyle w:val="ListNumber"/>
        <w:spacing w:after="80"/>
        <w:rPr>
          <w:color w:val="auto"/>
        </w:rPr>
      </w:pPr>
      <w:r w:rsidRPr="00344B76">
        <w:rPr>
          <w:color w:val="auto"/>
        </w:rPr>
        <w:t>Đăng nhập bằng POST /auth/login, copy access_token và nhập vào nút Authorize của Swagger.</w:t>
      </w:r>
    </w:p>
    <w:p w14:paraId="191FBED8" w14:textId="77777777" w:rsidR="00887110" w:rsidRPr="00344B76" w:rsidRDefault="00000000">
      <w:pPr>
        <w:pStyle w:val="ListNumber"/>
        <w:spacing w:after="80"/>
        <w:rPr>
          <w:color w:val="auto"/>
        </w:rPr>
      </w:pPr>
      <w:r w:rsidRPr="00344B76">
        <w:rPr>
          <w:color w:val="auto"/>
        </w:rPr>
        <w:t>Demo lần lượt GET /posts, POST /post và GET /comments?post_id=&lt;post_id&gt;.</w:t>
      </w:r>
    </w:p>
    <w:p w14:paraId="71E920EF" w14:textId="77777777" w:rsidR="00887110" w:rsidRPr="00344B76" w:rsidRDefault="00000000">
      <w:pPr>
        <w:pStyle w:val="Heading1"/>
        <w:rPr>
          <w:color w:val="auto"/>
        </w:rPr>
      </w:pPr>
      <w:r w:rsidRPr="00344B76">
        <w:rPr>
          <w:color w:val="auto"/>
        </w:rPr>
        <w:lastRenderedPageBreak/>
        <w:t>4. Cấu trúc API đã cài đặt</w:t>
      </w:r>
    </w:p>
    <w:tbl>
      <w:tblPr>
        <w:tblStyle w:val="TableGrid"/>
        <w:tblW w:w="0" w:type="auto"/>
        <w:tblLayout w:type="fixed"/>
        <w:tblLook w:val="04A0" w:firstRow="1" w:lastRow="0" w:firstColumn="1" w:lastColumn="0" w:noHBand="0" w:noVBand="1"/>
      </w:tblPr>
      <w:tblGrid>
        <w:gridCol w:w="1944"/>
        <w:gridCol w:w="1944"/>
        <w:gridCol w:w="2088"/>
        <w:gridCol w:w="2880"/>
        <w:gridCol w:w="1440"/>
      </w:tblGrid>
      <w:tr w:rsidR="00887110" w:rsidRPr="00344B76" w14:paraId="36C0C027" w14:textId="77777777">
        <w:tc>
          <w:tcPr>
            <w:tcW w:w="1944" w:type="dxa"/>
            <w:shd w:val="clear" w:color="auto" w:fill="F2F4F7"/>
            <w:tcMar>
              <w:top w:w="80" w:type="dxa"/>
              <w:left w:w="120" w:type="dxa"/>
              <w:bottom w:w="80" w:type="dxa"/>
              <w:right w:w="120" w:type="dxa"/>
            </w:tcMar>
            <w:vAlign w:val="center"/>
          </w:tcPr>
          <w:p w14:paraId="17A16112" w14:textId="77777777" w:rsidR="00887110" w:rsidRPr="00344B76" w:rsidRDefault="00000000">
            <w:pPr>
              <w:rPr>
                <w:color w:val="auto"/>
              </w:rPr>
            </w:pPr>
            <w:r w:rsidRPr="00344B76">
              <w:rPr>
                <w:b/>
                <w:color w:val="auto"/>
              </w:rPr>
              <w:t>API</w:t>
            </w:r>
          </w:p>
        </w:tc>
        <w:tc>
          <w:tcPr>
            <w:tcW w:w="1944" w:type="dxa"/>
            <w:shd w:val="clear" w:color="auto" w:fill="F2F4F7"/>
            <w:tcMar>
              <w:top w:w="80" w:type="dxa"/>
              <w:left w:w="120" w:type="dxa"/>
              <w:bottom w:w="80" w:type="dxa"/>
              <w:right w:w="120" w:type="dxa"/>
            </w:tcMar>
            <w:vAlign w:val="center"/>
          </w:tcPr>
          <w:p w14:paraId="2515A6EA" w14:textId="77777777" w:rsidR="00887110" w:rsidRPr="00344B76" w:rsidRDefault="00000000">
            <w:pPr>
              <w:rPr>
                <w:color w:val="auto"/>
              </w:rPr>
            </w:pPr>
            <w:r w:rsidRPr="00344B76">
              <w:rPr>
                <w:b/>
                <w:color w:val="auto"/>
              </w:rPr>
              <w:t>Method</w:t>
            </w:r>
          </w:p>
        </w:tc>
        <w:tc>
          <w:tcPr>
            <w:tcW w:w="2088" w:type="dxa"/>
            <w:shd w:val="clear" w:color="auto" w:fill="F2F4F7"/>
            <w:tcMar>
              <w:top w:w="80" w:type="dxa"/>
              <w:left w:w="120" w:type="dxa"/>
              <w:bottom w:w="80" w:type="dxa"/>
              <w:right w:w="120" w:type="dxa"/>
            </w:tcMar>
            <w:vAlign w:val="center"/>
          </w:tcPr>
          <w:p w14:paraId="4AB11B66" w14:textId="77777777" w:rsidR="00887110" w:rsidRPr="00344B76" w:rsidRDefault="00000000">
            <w:pPr>
              <w:rPr>
                <w:color w:val="auto"/>
              </w:rPr>
            </w:pPr>
            <w:r w:rsidRPr="00344B76">
              <w:rPr>
                <w:b/>
                <w:color w:val="auto"/>
              </w:rPr>
              <w:t>Input chính</w:t>
            </w:r>
          </w:p>
        </w:tc>
        <w:tc>
          <w:tcPr>
            <w:tcW w:w="2880" w:type="dxa"/>
            <w:shd w:val="clear" w:color="auto" w:fill="F2F4F7"/>
            <w:tcMar>
              <w:top w:w="80" w:type="dxa"/>
              <w:left w:w="120" w:type="dxa"/>
              <w:bottom w:w="80" w:type="dxa"/>
              <w:right w:w="120" w:type="dxa"/>
            </w:tcMar>
            <w:vAlign w:val="center"/>
          </w:tcPr>
          <w:p w14:paraId="07750155" w14:textId="77777777" w:rsidR="00887110" w:rsidRPr="00344B76" w:rsidRDefault="00000000">
            <w:pPr>
              <w:rPr>
                <w:color w:val="auto"/>
              </w:rPr>
            </w:pPr>
            <w:r w:rsidRPr="00344B76">
              <w:rPr>
                <w:b/>
                <w:color w:val="auto"/>
              </w:rPr>
              <w:t>Xử lý backend</w:t>
            </w:r>
          </w:p>
        </w:tc>
        <w:tc>
          <w:tcPr>
            <w:tcW w:w="1440" w:type="dxa"/>
            <w:shd w:val="clear" w:color="auto" w:fill="F2F4F7"/>
            <w:tcMar>
              <w:top w:w="80" w:type="dxa"/>
              <w:left w:w="120" w:type="dxa"/>
              <w:bottom w:w="80" w:type="dxa"/>
              <w:right w:w="120" w:type="dxa"/>
            </w:tcMar>
            <w:vAlign w:val="center"/>
          </w:tcPr>
          <w:p w14:paraId="2EC0D539" w14:textId="77777777" w:rsidR="00887110" w:rsidRPr="00344B76" w:rsidRDefault="00000000">
            <w:pPr>
              <w:rPr>
                <w:color w:val="auto"/>
              </w:rPr>
            </w:pPr>
            <w:r w:rsidRPr="00344B76">
              <w:rPr>
                <w:b/>
                <w:color w:val="auto"/>
              </w:rPr>
              <w:t>Kết quả</w:t>
            </w:r>
          </w:p>
        </w:tc>
      </w:tr>
      <w:tr w:rsidR="00887110" w:rsidRPr="00344B76" w14:paraId="3910E7AB" w14:textId="77777777">
        <w:tc>
          <w:tcPr>
            <w:tcW w:w="1944" w:type="dxa"/>
            <w:tcMar>
              <w:top w:w="80" w:type="dxa"/>
              <w:left w:w="120" w:type="dxa"/>
              <w:bottom w:w="80" w:type="dxa"/>
              <w:right w:w="120" w:type="dxa"/>
            </w:tcMar>
            <w:vAlign w:val="center"/>
          </w:tcPr>
          <w:p w14:paraId="1B9866D8" w14:textId="77777777" w:rsidR="00887110" w:rsidRPr="00344B76" w:rsidRDefault="00000000">
            <w:pPr>
              <w:rPr>
                <w:color w:val="auto"/>
              </w:rPr>
            </w:pPr>
            <w:r w:rsidRPr="00344B76">
              <w:rPr>
                <w:color w:val="auto"/>
              </w:rPr>
              <w:t>Đăng nhập admin</w:t>
            </w:r>
          </w:p>
        </w:tc>
        <w:tc>
          <w:tcPr>
            <w:tcW w:w="1944" w:type="dxa"/>
            <w:tcMar>
              <w:top w:w="80" w:type="dxa"/>
              <w:left w:w="120" w:type="dxa"/>
              <w:bottom w:w="80" w:type="dxa"/>
              <w:right w:w="120" w:type="dxa"/>
            </w:tcMar>
            <w:vAlign w:val="center"/>
          </w:tcPr>
          <w:p w14:paraId="40AE3BAB" w14:textId="77777777" w:rsidR="00887110" w:rsidRPr="00344B76" w:rsidRDefault="00000000">
            <w:pPr>
              <w:rPr>
                <w:color w:val="auto"/>
              </w:rPr>
            </w:pPr>
            <w:r w:rsidRPr="00344B76">
              <w:rPr>
                <w:color w:val="auto"/>
              </w:rPr>
              <w:t>POST /auth/login</w:t>
            </w:r>
          </w:p>
        </w:tc>
        <w:tc>
          <w:tcPr>
            <w:tcW w:w="2088" w:type="dxa"/>
            <w:tcMar>
              <w:top w:w="80" w:type="dxa"/>
              <w:left w:w="120" w:type="dxa"/>
              <w:bottom w:w="80" w:type="dxa"/>
              <w:right w:w="120" w:type="dxa"/>
            </w:tcMar>
            <w:vAlign w:val="center"/>
          </w:tcPr>
          <w:p w14:paraId="7733E8BB" w14:textId="77777777" w:rsidR="00887110" w:rsidRPr="00344B76" w:rsidRDefault="00000000">
            <w:pPr>
              <w:rPr>
                <w:color w:val="auto"/>
              </w:rPr>
            </w:pPr>
            <w:r w:rsidRPr="00344B76">
              <w:rPr>
                <w:color w:val="auto"/>
              </w:rPr>
              <w:t>username, password</w:t>
            </w:r>
          </w:p>
        </w:tc>
        <w:tc>
          <w:tcPr>
            <w:tcW w:w="2880" w:type="dxa"/>
            <w:tcMar>
              <w:top w:w="80" w:type="dxa"/>
              <w:left w:w="120" w:type="dxa"/>
              <w:bottom w:w="80" w:type="dxa"/>
              <w:right w:w="120" w:type="dxa"/>
            </w:tcMar>
            <w:vAlign w:val="center"/>
          </w:tcPr>
          <w:p w14:paraId="1D74576E" w14:textId="77777777" w:rsidR="00887110" w:rsidRPr="00344B76" w:rsidRDefault="00000000">
            <w:pPr>
              <w:rPr>
                <w:color w:val="auto"/>
              </w:rPr>
            </w:pPr>
            <w:r w:rsidRPr="00344B76">
              <w:rPr>
                <w:color w:val="auto"/>
              </w:rPr>
              <w:t>Kiểm tra ADMIN_USER/ADMIN_PASS và ký JWT</w:t>
            </w:r>
          </w:p>
        </w:tc>
        <w:tc>
          <w:tcPr>
            <w:tcW w:w="1440" w:type="dxa"/>
            <w:tcMar>
              <w:top w:w="80" w:type="dxa"/>
              <w:left w:w="120" w:type="dxa"/>
              <w:bottom w:w="80" w:type="dxa"/>
              <w:right w:w="120" w:type="dxa"/>
            </w:tcMar>
            <w:vAlign w:val="center"/>
          </w:tcPr>
          <w:p w14:paraId="134AD66E" w14:textId="77777777" w:rsidR="00887110" w:rsidRPr="00344B76" w:rsidRDefault="00000000">
            <w:pPr>
              <w:rPr>
                <w:color w:val="auto"/>
              </w:rPr>
            </w:pPr>
            <w:r w:rsidRPr="00344B76">
              <w:rPr>
                <w:color w:val="auto"/>
              </w:rPr>
              <w:t>Trả access_token Bearer</w:t>
            </w:r>
          </w:p>
        </w:tc>
      </w:tr>
      <w:tr w:rsidR="00887110" w:rsidRPr="00344B76" w14:paraId="15576C5E" w14:textId="77777777">
        <w:tc>
          <w:tcPr>
            <w:tcW w:w="1944" w:type="dxa"/>
            <w:tcMar>
              <w:top w:w="80" w:type="dxa"/>
              <w:left w:w="120" w:type="dxa"/>
              <w:bottom w:w="80" w:type="dxa"/>
              <w:right w:w="120" w:type="dxa"/>
            </w:tcMar>
            <w:vAlign w:val="center"/>
          </w:tcPr>
          <w:p w14:paraId="58945D51" w14:textId="77777777" w:rsidR="00887110" w:rsidRPr="00344B76" w:rsidRDefault="00000000">
            <w:pPr>
              <w:rPr>
                <w:color w:val="auto"/>
              </w:rPr>
            </w:pPr>
            <w:r w:rsidRPr="00344B76">
              <w:rPr>
                <w:color w:val="auto"/>
              </w:rPr>
              <w:t>Lấy bài viết Page</w:t>
            </w:r>
          </w:p>
        </w:tc>
        <w:tc>
          <w:tcPr>
            <w:tcW w:w="1944" w:type="dxa"/>
            <w:tcMar>
              <w:top w:w="80" w:type="dxa"/>
              <w:left w:w="120" w:type="dxa"/>
              <w:bottom w:w="80" w:type="dxa"/>
              <w:right w:w="120" w:type="dxa"/>
            </w:tcMar>
            <w:vAlign w:val="center"/>
          </w:tcPr>
          <w:p w14:paraId="4ECCD03B" w14:textId="77777777" w:rsidR="00887110" w:rsidRPr="00344B76" w:rsidRDefault="00000000">
            <w:pPr>
              <w:rPr>
                <w:color w:val="auto"/>
              </w:rPr>
            </w:pPr>
            <w:r w:rsidRPr="00344B76">
              <w:rPr>
                <w:color w:val="auto"/>
              </w:rPr>
              <w:t>GET /posts</w:t>
            </w:r>
          </w:p>
        </w:tc>
        <w:tc>
          <w:tcPr>
            <w:tcW w:w="2088" w:type="dxa"/>
            <w:tcMar>
              <w:top w:w="80" w:type="dxa"/>
              <w:left w:w="120" w:type="dxa"/>
              <w:bottom w:w="80" w:type="dxa"/>
              <w:right w:w="120" w:type="dxa"/>
            </w:tcMar>
            <w:vAlign w:val="center"/>
          </w:tcPr>
          <w:p w14:paraId="225D3F2D" w14:textId="77777777" w:rsidR="00887110" w:rsidRPr="00344B76" w:rsidRDefault="00000000">
            <w:pPr>
              <w:rPr>
                <w:color w:val="auto"/>
              </w:rPr>
            </w:pPr>
            <w:r w:rsidRPr="00344B76">
              <w:rPr>
                <w:color w:val="auto"/>
              </w:rPr>
              <w:t>Bearer token, page_id tùy chọn</w:t>
            </w:r>
          </w:p>
        </w:tc>
        <w:tc>
          <w:tcPr>
            <w:tcW w:w="2880" w:type="dxa"/>
            <w:tcMar>
              <w:top w:w="80" w:type="dxa"/>
              <w:left w:w="120" w:type="dxa"/>
              <w:bottom w:w="80" w:type="dxa"/>
              <w:right w:w="120" w:type="dxa"/>
            </w:tcMar>
            <w:vAlign w:val="center"/>
          </w:tcPr>
          <w:p w14:paraId="6E4D6FB8" w14:textId="77777777" w:rsidR="00887110" w:rsidRPr="00344B76" w:rsidRDefault="00000000">
            <w:pPr>
              <w:rPr>
                <w:color w:val="auto"/>
              </w:rPr>
            </w:pPr>
            <w:r w:rsidRPr="00344B76">
              <w:rPr>
                <w:color w:val="auto"/>
              </w:rPr>
              <w:t>Gọi Graph API /{pageId}/posts</w:t>
            </w:r>
          </w:p>
        </w:tc>
        <w:tc>
          <w:tcPr>
            <w:tcW w:w="1440" w:type="dxa"/>
            <w:tcMar>
              <w:top w:w="80" w:type="dxa"/>
              <w:left w:w="120" w:type="dxa"/>
              <w:bottom w:w="80" w:type="dxa"/>
              <w:right w:w="120" w:type="dxa"/>
            </w:tcMar>
            <w:vAlign w:val="center"/>
          </w:tcPr>
          <w:p w14:paraId="2BC3E5E6" w14:textId="77777777" w:rsidR="00887110" w:rsidRPr="00344B76" w:rsidRDefault="00000000">
            <w:pPr>
              <w:rPr>
                <w:color w:val="auto"/>
              </w:rPr>
            </w:pPr>
            <w:r w:rsidRPr="00344B76">
              <w:rPr>
                <w:color w:val="auto"/>
              </w:rPr>
              <w:t>Danh sách bài viết</w:t>
            </w:r>
          </w:p>
        </w:tc>
      </w:tr>
      <w:tr w:rsidR="00887110" w:rsidRPr="00344B76" w14:paraId="3BF526B3" w14:textId="77777777">
        <w:tc>
          <w:tcPr>
            <w:tcW w:w="1944" w:type="dxa"/>
            <w:tcMar>
              <w:top w:w="80" w:type="dxa"/>
              <w:left w:w="120" w:type="dxa"/>
              <w:bottom w:w="80" w:type="dxa"/>
              <w:right w:w="120" w:type="dxa"/>
            </w:tcMar>
            <w:vAlign w:val="center"/>
          </w:tcPr>
          <w:p w14:paraId="55E51462" w14:textId="77777777" w:rsidR="00887110" w:rsidRPr="00344B76" w:rsidRDefault="00000000">
            <w:pPr>
              <w:rPr>
                <w:color w:val="auto"/>
              </w:rPr>
            </w:pPr>
            <w:r w:rsidRPr="00344B76">
              <w:rPr>
                <w:color w:val="auto"/>
              </w:rPr>
              <w:t>Đăng bài viết</w:t>
            </w:r>
          </w:p>
        </w:tc>
        <w:tc>
          <w:tcPr>
            <w:tcW w:w="1944" w:type="dxa"/>
            <w:tcMar>
              <w:top w:w="80" w:type="dxa"/>
              <w:left w:w="120" w:type="dxa"/>
              <w:bottom w:w="80" w:type="dxa"/>
              <w:right w:w="120" w:type="dxa"/>
            </w:tcMar>
            <w:vAlign w:val="center"/>
          </w:tcPr>
          <w:p w14:paraId="504BE352" w14:textId="77777777" w:rsidR="00887110" w:rsidRPr="00344B76" w:rsidRDefault="00000000">
            <w:pPr>
              <w:rPr>
                <w:color w:val="auto"/>
              </w:rPr>
            </w:pPr>
            <w:r w:rsidRPr="00344B76">
              <w:rPr>
                <w:color w:val="auto"/>
              </w:rPr>
              <w:t>POST /post</w:t>
            </w:r>
          </w:p>
        </w:tc>
        <w:tc>
          <w:tcPr>
            <w:tcW w:w="2088" w:type="dxa"/>
            <w:tcMar>
              <w:top w:w="80" w:type="dxa"/>
              <w:left w:w="120" w:type="dxa"/>
              <w:bottom w:w="80" w:type="dxa"/>
              <w:right w:w="120" w:type="dxa"/>
            </w:tcMar>
            <w:vAlign w:val="center"/>
          </w:tcPr>
          <w:p w14:paraId="0A5C93F7" w14:textId="77777777" w:rsidR="00887110" w:rsidRPr="00344B76" w:rsidRDefault="00000000">
            <w:pPr>
              <w:rPr>
                <w:color w:val="auto"/>
              </w:rPr>
            </w:pPr>
            <w:r w:rsidRPr="00344B76">
              <w:rPr>
                <w:color w:val="auto"/>
              </w:rPr>
              <w:t>Bearer token, message</w:t>
            </w:r>
          </w:p>
        </w:tc>
        <w:tc>
          <w:tcPr>
            <w:tcW w:w="2880" w:type="dxa"/>
            <w:tcMar>
              <w:top w:w="80" w:type="dxa"/>
              <w:left w:w="120" w:type="dxa"/>
              <w:bottom w:w="80" w:type="dxa"/>
              <w:right w:w="120" w:type="dxa"/>
            </w:tcMar>
            <w:vAlign w:val="center"/>
          </w:tcPr>
          <w:p w14:paraId="1CA50FAC" w14:textId="77777777" w:rsidR="00887110" w:rsidRPr="00344B76" w:rsidRDefault="00000000">
            <w:pPr>
              <w:rPr>
                <w:color w:val="auto"/>
              </w:rPr>
            </w:pPr>
            <w:r w:rsidRPr="00344B76">
              <w:rPr>
                <w:color w:val="auto"/>
              </w:rPr>
              <w:t>Validate message, gọi /{pageId}/feed</w:t>
            </w:r>
          </w:p>
        </w:tc>
        <w:tc>
          <w:tcPr>
            <w:tcW w:w="1440" w:type="dxa"/>
            <w:tcMar>
              <w:top w:w="80" w:type="dxa"/>
              <w:left w:w="120" w:type="dxa"/>
              <w:bottom w:w="80" w:type="dxa"/>
              <w:right w:w="120" w:type="dxa"/>
            </w:tcMar>
            <w:vAlign w:val="center"/>
          </w:tcPr>
          <w:p w14:paraId="03570205" w14:textId="77777777" w:rsidR="00887110" w:rsidRPr="00344B76" w:rsidRDefault="00000000">
            <w:pPr>
              <w:rPr>
                <w:color w:val="auto"/>
              </w:rPr>
            </w:pPr>
            <w:r w:rsidRPr="00344B76">
              <w:rPr>
                <w:color w:val="auto"/>
              </w:rPr>
              <w:t>ID bài viết mới</w:t>
            </w:r>
          </w:p>
        </w:tc>
      </w:tr>
      <w:tr w:rsidR="00887110" w:rsidRPr="00344B76" w14:paraId="386656FA" w14:textId="77777777">
        <w:tc>
          <w:tcPr>
            <w:tcW w:w="1944" w:type="dxa"/>
            <w:tcMar>
              <w:top w:w="80" w:type="dxa"/>
              <w:left w:w="120" w:type="dxa"/>
              <w:bottom w:w="80" w:type="dxa"/>
              <w:right w:w="120" w:type="dxa"/>
            </w:tcMar>
            <w:vAlign w:val="center"/>
          </w:tcPr>
          <w:p w14:paraId="46DA734C" w14:textId="77777777" w:rsidR="00887110" w:rsidRPr="00344B76" w:rsidRDefault="00000000">
            <w:pPr>
              <w:rPr>
                <w:color w:val="auto"/>
              </w:rPr>
            </w:pPr>
            <w:r w:rsidRPr="00344B76">
              <w:rPr>
                <w:color w:val="auto"/>
              </w:rPr>
              <w:t>Lấy bình luận</w:t>
            </w:r>
          </w:p>
        </w:tc>
        <w:tc>
          <w:tcPr>
            <w:tcW w:w="1944" w:type="dxa"/>
            <w:tcMar>
              <w:top w:w="80" w:type="dxa"/>
              <w:left w:w="120" w:type="dxa"/>
              <w:bottom w:w="80" w:type="dxa"/>
              <w:right w:w="120" w:type="dxa"/>
            </w:tcMar>
            <w:vAlign w:val="center"/>
          </w:tcPr>
          <w:p w14:paraId="45861562" w14:textId="77777777" w:rsidR="00887110" w:rsidRPr="00344B76" w:rsidRDefault="00000000">
            <w:pPr>
              <w:rPr>
                <w:color w:val="auto"/>
              </w:rPr>
            </w:pPr>
            <w:r w:rsidRPr="00344B76">
              <w:rPr>
                <w:color w:val="auto"/>
              </w:rPr>
              <w:t>GET /comments</w:t>
            </w:r>
          </w:p>
        </w:tc>
        <w:tc>
          <w:tcPr>
            <w:tcW w:w="2088" w:type="dxa"/>
            <w:tcMar>
              <w:top w:w="80" w:type="dxa"/>
              <w:left w:w="120" w:type="dxa"/>
              <w:bottom w:w="80" w:type="dxa"/>
              <w:right w:w="120" w:type="dxa"/>
            </w:tcMar>
            <w:vAlign w:val="center"/>
          </w:tcPr>
          <w:p w14:paraId="43EF2439" w14:textId="77777777" w:rsidR="00887110" w:rsidRPr="00344B76" w:rsidRDefault="00000000">
            <w:pPr>
              <w:rPr>
                <w:color w:val="auto"/>
              </w:rPr>
            </w:pPr>
            <w:r w:rsidRPr="00344B76">
              <w:rPr>
                <w:color w:val="auto"/>
              </w:rPr>
              <w:t>Bearer token, post_id</w:t>
            </w:r>
          </w:p>
        </w:tc>
        <w:tc>
          <w:tcPr>
            <w:tcW w:w="2880" w:type="dxa"/>
            <w:tcMar>
              <w:top w:w="80" w:type="dxa"/>
              <w:left w:w="120" w:type="dxa"/>
              <w:bottom w:w="80" w:type="dxa"/>
              <w:right w:w="120" w:type="dxa"/>
            </w:tcMar>
            <w:vAlign w:val="center"/>
          </w:tcPr>
          <w:p w14:paraId="484D6D75" w14:textId="77777777" w:rsidR="00887110" w:rsidRPr="00344B76" w:rsidRDefault="00000000">
            <w:pPr>
              <w:rPr>
                <w:color w:val="auto"/>
              </w:rPr>
            </w:pPr>
            <w:r w:rsidRPr="00344B76">
              <w:rPr>
                <w:color w:val="auto"/>
              </w:rPr>
              <w:t>Gọi /{postId}/comments</w:t>
            </w:r>
          </w:p>
        </w:tc>
        <w:tc>
          <w:tcPr>
            <w:tcW w:w="1440" w:type="dxa"/>
            <w:tcMar>
              <w:top w:w="80" w:type="dxa"/>
              <w:left w:w="120" w:type="dxa"/>
              <w:bottom w:w="80" w:type="dxa"/>
              <w:right w:w="120" w:type="dxa"/>
            </w:tcMar>
            <w:vAlign w:val="center"/>
          </w:tcPr>
          <w:p w14:paraId="5D6CF7AC" w14:textId="77777777" w:rsidR="00887110" w:rsidRPr="00344B76" w:rsidRDefault="00000000">
            <w:pPr>
              <w:rPr>
                <w:color w:val="auto"/>
              </w:rPr>
            </w:pPr>
            <w:r w:rsidRPr="00344B76">
              <w:rPr>
                <w:color w:val="auto"/>
              </w:rPr>
              <w:t>Danh sách comment</w:t>
            </w:r>
          </w:p>
        </w:tc>
      </w:tr>
      <w:tr w:rsidR="00887110" w:rsidRPr="00344B76" w14:paraId="67FDAE2C" w14:textId="77777777">
        <w:tc>
          <w:tcPr>
            <w:tcW w:w="1944" w:type="dxa"/>
            <w:tcMar>
              <w:top w:w="80" w:type="dxa"/>
              <w:left w:w="120" w:type="dxa"/>
              <w:bottom w:w="80" w:type="dxa"/>
              <w:right w:w="120" w:type="dxa"/>
            </w:tcMar>
            <w:vAlign w:val="center"/>
          </w:tcPr>
          <w:p w14:paraId="49239853" w14:textId="77777777" w:rsidR="00887110" w:rsidRPr="00344B76" w:rsidRDefault="00000000">
            <w:pPr>
              <w:rPr>
                <w:color w:val="auto"/>
              </w:rPr>
            </w:pPr>
            <w:r w:rsidRPr="00344B76">
              <w:rPr>
                <w:color w:val="auto"/>
              </w:rPr>
              <w:t>Reply comment</w:t>
            </w:r>
          </w:p>
        </w:tc>
        <w:tc>
          <w:tcPr>
            <w:tcW w:w="1944" w:type="dxa"/>
            <w:tcMar>
              <w:top w:w="80" w:type="dxa"/>
              <w:left w:w="120" w:type="dxa"/>
              <w:bottom w:w="80" w:type="dxa"/>
              <w:right w:w="120" w:type="dxa"/>
            </w:tcMar>
            <w:vAlign w:val="center"/>
          </w:tcPr>
          <w:p w14:paraId="75978A61" w14:textId="77777777" w:rsidR="00887110" w:rsidRPr="00344B76" w:rsidRDefault="00000000">
            <w:pPr>
              <w:rPr>
                <w:color w:val="auto"/>
              </w:rPr>
            </w:pPr>
            <w:r w:rsidRPr="00344B76">
              <w:rPr>
                <w:color w:val="auto"/>
              </w:rPr>
              <w:t>POST /comments/:commentId/reply</w:t>
            </w:r>
          </w:p>
        </w:tc>
        <w:tc>
          <w:tcPr>
            <w:tcW w:w="2088" w:type="dxa"/>
            <w:tcMar>
              <w:top w:w="80" w:type="dxa"/>
              <w:left w:w="120" w:type="dxa"/>
              <w:bottom w:w="80" w:type="dxa"/>
              <w:right w:w="120" w:type="dxa"/>
            </w:tcMar>
            <w:vAlign w:val="center"/>
          </w:tcPr>
          <w:p w14:paraId="51A4B076" w14:textId="77777777" w:rsidR="00887110" w:rsidRPr="00344B76" w:rsidRDefault="00000000">
            <w:pPr>
              <w:rPr>
                <w:color w:val="auto"/>
              </w:rPr>
            </w:pPr>
            <w:r w:rsidRPr="00344B76">
              <w:rPr>
                <w:color w:val="auto"/>
              </w:rPr>
              <w:t>message</w:t>
            </w:r>
          </w:p>
        </w:tc>
        <w:tc>
          <w:tcPr>
            <w:tcW w:w="2880" w:type="dxa"/>
            <w:tcMar>
              <w:top w:w="80" w:type="dxa"/>
              <w:left w:w="120" w:type="dxa"/>
              <w:bottom w:w="80" w:type="dxa"/>
              <w:right w:w="120" w:type="dxa"/>
            </w:tcMar>
            <w:vAlign w:val="center"/>
          </w:tcPr>
          <w:p w14:paraId="36127735" w14:textId="77777777" w:rsidR="00887110" w:rsidRPr="00344B76" w:rsidRDefault="00000000">
            <w:pPr>
              <w:rPr>
                <w:color w:val="auto"/>
              </w:rPr>
            </w:pPr>
            <w:r w:rsidRPr="00344B76">
              <w:rPr>
                <w:color w:val="auto"/>
              </w:rPr>
              <w:t>Gọi /{commentId}/comments</w:t>
            </w:r>
          </w:p>
        </w:tc>
        <w:tc>
          <w:tcPr>
            <w:tcW w:w="1440" w:type="dxa"/>
            <w:tcMar>
              <w:top w:w="80" w:type="dxa"/>
              <w:left w:w="120" w:type="dxa"/>
              <w:bottom w:w="80" w:type="dxa"/>
              <w:right w:w="120" w:type="dxa"/>
            </w:tcMar>
            <w:vAlign w:val="center"/>
          </w:tcPr>
          <w:p w14:paraId="7D740C02" w14:textId="77777777" w:rsidR="00887110" w:rsidRPr="00344B76" w:rsidRDefault="00000000">
            <w:pPr>
              <w:rPr>
                <w:color w:val="auto"/>
              </w:rPr>
            </w:pPr>
            <w:r w:rsidRPr="00344B76">
              <w:rPr>
                <w:color w:val="auto"/>
              </w:rPr>
              <w:t>Phản hồi admin</w:t>
            </w:r>
          </w:p>
        </w:tc>
      </w:tr>
      <w:tr w:rsidR="00887110" w:rsidRPr="00344B76" w14:paraId="4892B535" w14:textId="77777777">
        <w:tc>
          <w:tcPr>
            <w:tcW w:w="1944" w:type="dxa"/>
            <w:tcMar>
              <w:top w:w="80" w:type="dxa"/>
              <w:left w:w="120" w:type="dxa"/>
              <w:bottom w:w="80" w:type="dxa"/>
              <w:right w:w="120" w:type="dxa"/>
            </w:tcMar>
            <w:vAlign w:val="center"/>
          </w:tcPr>
          <w:p w14:paraId="0A0FBB29" w14:textId="77777777" w:rsidR="00887110" w:rsidRPr="00344B76" w:rsidRDefault="00000000">
            <w:pPr>
              <w:rPr>
                <w:color w:val="auto"/>
              </w:rPr>
            </w:pPr>
            <w:r w:rsidRPr="00344B76">
              <w:rPr>
                <w:color w:val="auto"/>
              </w:rPr>
              <w:t>Ẩn comment</w:t>
            </w:r>
          </w:p>
        </w:tc>
        <w:tc>
          <w:tcPr>
            <w:tcW w:w="1944" w:type="dxa"/>
            <w:tcMar>
              <w:top w:w="80" w:type="dxa"/>
              <w:left w:w="120" w:type="dxa"/>
              <w:bottom w:w="80" w:type="dxa"/>
              <w:right w:w="120" w:type="dxa"/>
            </w:tcMar>
            <w:vAlign w:val="center"/>
          </w:tcPr>
          <w:p w14:paraId="188BB9F6" w14:textId="77777777" w:rsidR="00887110" w:rsidRPr="00344B76" w:rsidRDefault="00000000">
            <w:pPr>
              <w:rPr>
                <w:color w:val="auto"/>
              </w:rPr>
            </w:pPr>
            <w:r w:rsidRPr="00344B76">
              <w:rPr>
                <w:color w:val="auto"/>
              </w:rPr>
              <w:t>POST /comments/:commentId/hide</w:t>
            </w:r>
          </w:p>
        </w:tc>
        <w:tc>
          <w:tcPr>
            <w:tcW w:w="2088" w:type="dxa"/>
            <w:tcMar>
              <w:top w:w="80" w:type="dxa"/>
              <w:left w:w="120" w:type="dxa"/>
              <w:bottom w:w="80" w:type="dxa"/>
              <w:right w:w="120" w:type="dxa"/>
            </w:tcMar>
            <w:vAlign w:val="center"/>
          </w:tcPr>
          <w:p w14:paraId="4369D055" w14:textId="77777777" w:rsidR="00887110" w:rsidRPr="00344B76" w:rsidRDefault="00000000">
            <w:pPr>
              <w:rPr>
                <w:color w:val="auto"/>
              </w:rPr>
            </w:pPr>
            <w:r w:rsidRPr="00344B76">
              <w:rPr>
                <w:color w:val="auto"/>
              </w:rPr>
              <w:t>commentId</w:t>
            </w:r>
          </w:p>
        </w:tc>
        <w:tc>
          <w:tcPr>
            <w:tcW w:w="2880" w:type="dxa"/>
            <w:tcMar>
              <w:top w:w="80" w:type="dxa"/>
              <w:left w:w="120" w:type="dxa"/>
              <w:bottom w:w="80" w:type="dxa"/>
              <w:right w:w="120" w:type="dxa"/>
            </w:tcMar>
            <w:vAlign w:val="center"/>
          </w:tcPr>
          <w:p w14:paraId="4D6A2F09" w14:textId="77777777" w:rsidR="00887110" w:rsidRPr="00344B76" w:rsidRDefault="00000000">
            <w:pPr>
              <w:rPr>
                <w:color w:val="auto"/>
              </w:rPr>
            </w:pPr>
            <w:r w:rsidRPr="00344B76">
              <w:rPr>
                <w:color w:val="auto"/>
              </w:rPr>
              <w:t>Gọi /{commentId} với is_hidden=true</w:t>
            </w:r>
          </w:p>
        </w:tc>
        <w:tc>
          <w:tcPr>
            <w:tcW w:w="1440" w:type="dxa"/>
            <w:tcMar>
              <w:top w:w="80" w:type="dxa"/>
              <w:left w:w="120" w:type="dxa"/>
              <w:bottom w:w="80" w:type="dxa"/>
              <w:right w:w="120" w:type="dxa"/>
            </w:tcMar>
            <w:vAlign w:val="center"/>
          </w:tcPr>
          <w:p w14:paraId="7D9B4428" w14:textId="77777777" w:rsidR="00887110" w:rsidRPr="00344B76" w:rsidRDefault="00000000">
            <w:pPr>
              <w:rPr>
                <w:color w:val="auto"/>
              </w:rPr>
            </w:pPr>
            <w:r w:rsidRPr="00344B76">
              <w:rPr>
                <w:color w:val="auto"/>
              </w:rPr>
              <w:t>Comment được ẩn</w:t>
            </w:r>
          </w:p>
        </w:tc>
      </w:tr>
    </w:tbl>
    <w:p w14:paraId="3F3E83B4" w14:textId="77777777" w:rsidR="00887110" w:rsidRPr="00344B76" w:rsidRDefault="00000000">
      <w:pPr>
        <w:pStyle w:val="Heading1"/>
        <w:rPr>
          <w:color w:val="auto"/>
        </w:rPr>
      </w:pPr>
      <w:r w:rsidRPr="00344B76">
        <w:rPr>
          <w:color w:val="auto"/>
        </w:rPr>
        <w:t>5. Định dạng response và xử lý lỗi</w:t>
      </w:r>
    </w:p>
    <w:p w14:paraId="5C4F54E0" w14:textId="77777777" w:rsidR="00887110" w:rsidRPr="00344B76" w:rsidRDefault="00000000">
      <w:pPr>
        <w:rPr>
          <w:color w:val="auto"/>
        </w:rPr>
      </w:pPr>
      <w:r w:rsidRPr="00344B76">
        <w:rPr>
          <w:color w:val="auto"/>
        </w:rPr>
        <w:t>Backend trả response thống nhất theo format success/data/error/timestamp. Khi thiếu input, token sai, token hết hạn hoặc Facebook Graph API lỗi, service trả mã lỗi rõ ràng thay vì để client nhận lỗi thấp tầng.</w:t>
      </w:r>
    </w:p>
    <w:p w14:paraId="6A77EFF6" w14:textId="77777777" w:rsidR="00887110" w:rsidRPr="00344B76" w:rsidRDefault="00000000">
      <w:pPr>
        <w:pStyle w:val="Code"/>
      </w:pPr>
      <w:r w:rsidRPr="00344B76">
        <w:t>Thanh cong:</w:t>
      </w:r>
    </w:p>
    <w:p w14:paraId="163DA15D" w14:textId="77777777" w:rsidR="00887110" w:rsidRPr="00344B76" w:rsidRDefault="00000000">
      <w:pPr>
        <w:pStyle w:val="Code"/>
      </w:pPr>
      <w:r w:rsidRPr="00344B76">
        <w:t>{ "success": true, "data": { ... }, "error": null, "timestamp": "2026-06-05T00:00:00.000Z" }</w:t>
      </w:r>
    </w:p>
    <w:p w14:paraId="55641CF7" w14:textId="77777777" w:rsidR="00887110" w:rsidRPr="00344B76" w:rsidRDefault="00887110">
      <w:pPr>
        <w:pStyle w:val="Code"/>
      </w:pPr>
    </w:p>
    <w:p w14:paraId="7CB801B3" w14:textId="77777777" w:rsidR="00887110" w:rsidRPr="00344B76" w:rsidRDefault="00000000">
      <w:pPr>
        <w:pStyle w:val="Code"/>
      </w:pPr>
      <w:r w:rsidRPr="00344B76">
        <w:t>That bai:</w:t>
      </w:r>
    </w:p>
    <w:p w14:paraId="3A26254A" w14:textId="77777777" w:rsidR="00887110" w:rsidRPr="00344B76" w:rsidRDefault="00000000">
      <w:pPr>
        <w:pStyle w:val="Code"/>
      </w:pPr>
      <w:r w:rsidRPr="00344B76">
        <w:t>{ "success": false, "data": null, "error": { "code": "FB_UNAUTHORIZED", "message": "Facebook API rejected the page token or permissions." }, "timestamp": "..." }</w:t>
      </w:r>
    </w:p>
    <w:tbl>
      <w:tblPr>
        <w:tblW w:w="0" w:type="auto"/>
        <w:tblLayout w:type="fixed"/>
        <w:tblLook w:val="04A0" w:firstRow="1" w:lastRow="0" w:firstColumn="1" w:lastColumn="0" w:noHBand="0" w:noVBand="1"/>
      </w:tblPr>
      <w:tblGrid>
        <w:gridCol w:w="9144"/>
      </w:tblGrid>
      <w:tr w:rsidR="00887110" w:rsidRPr="00344B76" w14:paraId="6E4B7608" w14:textId="77777777">
        <w:tc>
          <w:tcPr>
            <w:tcW w:w="9144" w:type="dxa"/>
            <w:shd w:val="clear" w:color="auto" w:fill="F4F6F9"/>
            <w:tcMar>
              <w:top w:w="120" w:type="dxa"/>
              <w:left w:w="160" w:type="dxa"/>
              <w:bottom w:w="120" w:type="dxa"/>
              <w:right w:w="160" w:type="dxa"/>
            </w:tcMar>
          </w:tcPr>
          <w:p w14:paraId="64716C0F" w14:textId="77777777" w:rsidR="00887110" w:rsidRPr="00344B76" w:rsidRDefault="00000000">
            <w:pPr>
              <w:spacing w:after="40"/>
              <w:rPr>
                <w:color w:val="auto"/>
              </w:rPr>
            </w:pPr>
            <w:r w:rsidRPr="00344B76">
              <w:rPr>
                <w:b/>
                <w:color w:val="auto"/>
              </w:rPr>
              <w:t xml:space="preserve">Ghi chú vận hành: </w:t>
            </w:r>
            <w:r w:rsidRPr="00344B76">
              <w:rPr>
                <w:color w:val="auto"/>
              </w:rPr>
              <w:t>Nếu Facebook trả lỗi (#200) Permissions error, Kafka và backend không sai; cần kiểm tra lại Page Access Token và các quyền pages_read_engagement/pages_manage_engagement.</w:t>
            </w:r>
          </w:p>
        </w:tc>
      </w:tr>
    </w:tbl>
    <w:p w14:paraId="5FFBF10A" w14:textId="77777777" w:rsidR="00887110" w:rsidRPr="00344B76" w:rsidRDefault="00887110">
      <w:pPr>
        <w:rPr>
          <w:color w:val="auto"/>
        </w:rPr>
      </w:pPr>
    </w:p>
    <w:p w14:paraId="5F5AE845" w14:textId="77777777" w:rsidR="00887110" w:rsidRPr="00344B76" w:rsidRDefault="00000000">
      <w:pPr>
        <w:pStyle w:val="Heading1"/>
        <w:rPr>
          <w:color w:val="auto"/>
        </w:rPr>
      </w:pPr>
      <w:r w:rsidRPr="00344B76">
        <w:rPr>
          <w:color w:val="auto"/>
        </w:rPr>
        <w:lastRenderedPageBreak/>
        <w:t>6. Kịch bản demo Bài 1</w:t>
      </w:r>
    </w:p>
    <w:tbl>
      <w:tblPr>
        <w:tblStyle w:val="TableGrid"/>
        <w:tblW w:w="0" w:type="auto"/>
        <w:tblLayout w:type="fixed"/>
        <w:tblLook w:val="04A0" w:firstRow="1" w:lastRow="0" w:firstColumn="1" w:lastColumn="0" w:noHBand="0" w:noVBand="1"/>
      </w:tblPr>
      <w:tblGrid>
        <w:gridCol w:w="792"/>
        <w:gridCol w:w="2376"/>
        <w:gridCol w:w="3384"/>
        <w:gridCol w:w="3384"/>
      </w:tblGrid>
      <w:tr w:rsidR="00887110" w:rsidRPr="00344B76" w14:paraId="0E9874C8" w14:textId="77777777">
        <w:tc>
          <w:tcPr>
            <w:tcW w:w="792" w:type="dxa"/>
            <w:shd w:val="clear" w:color="auto" w:fill="F2F4F7"/>
            <w:tcMar>
              <w:top w:w="80" w:type="dxa"/>
              <w:left w:w="120" w:type="dxa"/>
              <w:bottom w:w="80" w:type="dxa"/>
              <w:right w:w="120" w:type="dxa"/>
            </w:tcMar>
            <w:vAlign w:val="center"/>
          </w:tcPr>
          <w:p w14:paraId="3D8D7E87" w14:textId="77777777" w:rsidR="00887110" w:rsidRPr="00344B76" w:rsidRDefault="00000000">
            <w:pPr>
              <w:rPr>
                <w:color w:val="auto"/>
              </w:rPr>
            </w:pPr>
            <w:r w:rsidRPr="00344B76">
              <w:rPr>
                <w:b/>
                <w:color w:val="auto"/>
              </w:rPr>
              <w:t>Bước</w:t>
            </w:r>
          </w:p>
        </w:tc>
        <w:tc>
          <w:tcPr>
            <w:tcW w:w="2376" w:type="dxa"/>
            <w:shd w:val="clear" w:color="auto" w:fill="F2F4F7"/>
            <w:tcMar>
              <w:top w:w="80" w:type="dxa"/>
              <w:left w:w="120" w:type="dxa"/>
              <w:bottom w:w="80" w:type="dxa"/>
              <w:right w:w="120" w:type="dxa"/>
            </w:tcMar>
            <w:vAlign w:val="center"/>
          </w:tcPr>
          <w:p w14:paraId="783BC440" w14:textId="77777777" w:rsidR="00887110" w:rsidRPr="00344B76" w:rsidRDefault="00000000">
            <w:pPr>
              <w:rPr>
                <w:color w:val="auto"/>
              </w:rPr>
            </w:pPr>
            <w:r w:rsidRPr="00344B76">
              <w:rPr>
                <w:b/>
                <w:color w:val="auto"/>
              </w:rPr>
              <w:t>Thao tác demo</w:t>
            </w:r>
          </w:p>
        </w:tc>
        <w:tc>
          <w:tcPr>
            <w:tcW w:w="3384" w:type="dxa"/>
            <w:shd w:val="clear" w:color="auto" w:fill="F2F4F7"/>
            <w:tcMar>
              <w:top w:w="80" w:type="dxa"/>
              <w:left w:w="120" w:type="dxa"/>
              <w:bottom w:w="80" w:type="dxa"/>
              <w:right w:w="120" w:type="dxa"/>
            </w:tcMar>
            <w:vAlign w:val="center"/>
          </w:tcPr>
          <w:p w14:paraId="27E4C8D5" w14:textId="77777777" w:rsidR="00887110" w:rsidRPr="00344B76" w:rsidRDefault="00000000">
            <w:pPr>
              <w:rPr>
                <w:color w:val="auto"/>
              </w:rPr>
            </w:pPr>
            <w:r w:rsidRPr="00344B76">
              <w:rPr>
                <w:b/>
                <w:color w:val="auto"/>
              </w:rPr>
              <w:t>Dữ liệu minh chứng</w:t>
            </w:r>
          </w:p>
        </w:tc>
        <w:tc>
          <w:tcPr>
            <w:tcW w:w="3384" w:type="dxa"/>
            <w:shd w:val="clear" w:color="auto" w:fill="F2F4F7"/>
            <w:tcMar>
              <w:top w:w="80" w:type="dxa"/>
              <w:left w:w="120" w:type="dxa"/>
              <w:bottom w:w="80" w:type="dxa"/>
              <w:right w:w="120" w:type="dxa"/>
            </w:tcMar>
            <w:vAlign w:val="center"/>
          </w:tcPr>
          <w:p w14:paraId="0EF95758" w14:textId="77777777" w:rsidR="00887110" w:rsidRPr="00344B76" w:rsidRDefault="00000000">
            <w:pPr>
              <w:rPr>
                <w:color w:val="auto"/>
              </w:rPr>
            </w:pPr>
            <w:r w:rsidRPr="00344B76">
              <w:rPr>
                <w:b/>
                <w:color w:val="auto"/>
              </w:rPr>
              <w:t>Kết quả mong đợi</w:t>
            </w:r>
          </w:p>
        </w:tc>
      </w:tr>
      <w:tr w:rsidR="00887110" w:rsidRPr="00344B76" w14:paraId="4559059D" w14:textId="77777777">
        <w:tc>
          <w:tcPr>
            <w:tcW w:w="792" w:type="dxa"/>
            <w:tcMar>
              <w:top w:w="80" w:type="dxa"/>
              <w:left w:w="120" w:type="dxa"/>
              <w:bottom w:w="80" w:type="dxa"/>
              <w:right w:w="120" w:type="dxa"/>
            </w:tcMar>
            <w:vAlign w:val="center"/>
          </w:tcPr>
          <w:p w14:paraId="09C4DDC6" w14:textId="77777777" w:rsidR="00887110" w:rsidRPr="00344B76" w:rsidRDefault="00000000">
            <w:pPr>
              <w:rPr>
                <w:color w:val="auto"/>
              </w:rPr>
            </w:pPr>
            <w:r w:rsidRPr="00344B76">
              <w:rPr>
                <w:color w:val="auto"/>
              </w:rPr>
              <w:t>1</w:t>
            </w:r>
          </w:p>
        </w:tc>
        <w:tc>
          <w:tcPr>
            <w:tcW w:w="2376" w:type="dxa"/>
            <w:tcMar>
              <w:top w:w="80" w:type="dxa"/>
              <w:left w:w="120" w:type="dxa"/>
              <w:bottom w:w="80" w:type="dxa"/>
              <w:right w:w="120" w:type="dxa"/>
            </w:tcMar>
            <w:vAlign w:val="center"/>
          </w:tcPr>
          <w:p w14:paraId="607CA27C" w14:textId="77777777" w:rsidR="00887110" w:rsidRPr="00344B76" w:rsidRDefault="00000000">
            <w:pPr>
              <w:rPr>
                <w:color w:val="auto"/>
              </w:rPr>
            </w:pPr>
            <w:r w:rsidRPr="00344B76">
              <w:rPr>
                <w:color w:val="auto"/>
              </w:rPr>
              <w:t>Mở backend-api</w:t>
            </w:r>
          </w:p>
        </w:tc>
        <w:tc>
          <w:tcPr>
            <w:tcW w:w="3384" w:type="dxa"/>
            <w:tcMar>
              <w:top w:w="80" w:type="dxa"/>
              <w:left w:w="120" w:type="dxa"/>
              <w:bottom w:w="80" w:type="dxa"/>
              <w:right w:w="120" w:type="dxa"/>
            </w:tcMar>
            <w:vAlign w:val="center"/>
          </w:tcPr>
          <w:p w14:paraId="287259AC" w14:textId="77777777" w:rsidR="00887110" w:rsidRPr="00344B76" w:rsidRDefault="00000000">
            <w:pPr>
              <w:rPr>
                <w:color w:val="auto"/>
              </w:rPr>
            </w:pPr>
            <w:r w:rsidRPr="00344B76">
              <w:rPr>
                <w:color w:val="auto"/>
              </w:rPr>
              <w:t>http://localhost:3000/health</w:t>
            </w:r>
          </w:p>
        </w:tc>
        <w:tc>
          <w:tcPr>
            <w:tcW w:w="3384" w:type="dxa"/>
            <w:tcMar>
              <w:top w:w="80" w:type="dxa"/>
              <w:left w:w="120" w:type="dxa"/>
              <w:bottom w:w="80" w:type="dxa"/>
              <w:right w:w="120" w:type="dxa"/>
            </w:tcMar>
            <w:vAlign w:val="center"/>
          </w:tcPr>
          <w:p w14:paraId="45E6E12B" w14:textId="77777777" w:rsidR="00887110" w:rsidRPr="00344B76" w:rsidRDefault="00000000">
            <w:pPr>
              <w:rPr>
                <w:color w:val="auto"/>
              </w:rPr>
            </w:pPr>
            <w:r w:rsidRPr="00344B76">
              <w:rPr>
                <w:color w:val="auto"/>
              </w:rPr>
              <w:t>status=ok, service=backend-api</w:t>
            </w:r>
          </w:p>
        </w:tc>
      </w:tr>
      <w:tr w:rsidR="00887110" w:rsidRPr="00344B76" w14:paraId="6D77FC19" w14:textId="77777777">
        <w:tc>
          <w:tcPr>
            <w:tcW w:w="792" w:type="dxa"/>
            <w:tcMar>
              <w:top w:w="80" w:type="dxa"/>
              <w:left w:w="120" w:type="dxa"/>
              <w:bottom w:w="80" w:type="dxa"/>
              <w:right w:w="120" w:type="dxa"/>
            </w:tcMar>
            <w:vAlign w:val="center"/>
          </w:tcPr>
          <w:p w14:paraId="03392D75" w14:textId="77777777" w:rsidR="00887110" w:rsidRPr="00344B76" w:rsidRDefault="00000000">
            <w:pPr>
              <w:rPr>
                <w:color w:val="auto"/>
              </w:rPr>
            </w:pPr>
            <w:r w:rsidRPr="00344B76">
              <w:rPr>
                <w:color w:val="auto"/>
              </w:rPr>
              <w:t>2</w:t>
            </w:r>
          </w:p>
        </w:tc>
        <w:tc>
          <w:tcPr>
            <w:tcW w:w="2376" w:type="dxa"/>
            <w:tcMar>
              <w:top w:w="80" w:type="dxa"/>
              <w:left w:w="120" w:type="dxa"/>
              <w:bottom w:w="80" w:type="dxa"/>
              <w:right w:w="120" w:type="dxa"/>
            </w:tcMar>
            <w:vAlign w:val="center"/>
          </w:tcPr>
          <w:p w14:paraId="439197AD" w14:textId="77777777" w:rsidR="00887110" w:rsidRPr="00344B76" w:rsidRDefault="00000000">
            <w:pPr>
              <w:rPr>
                <w:color w:val="auto"/>
              </w:rPr>
            </w:pPr>
            <w:r w:rsidRPr="00344B76">
              <w:rPr>
                <w:color w:val="auto"/>
              </w:rPr>
              <w:t>Mở Swagger</w:t>
            </w:r>
          </w:p>
        </w:tc>
        <w:tc>
          <w:tcPr>
            <w:tcW w:w="3384" w:type="dxa"/>
            <w:tcMar>
              <w:top w:w="80" w:type="dxa"/>
              <w:left w:w="120" w:type="dxa"/>
              <w:bottom w:w="80" w:type="dxa"/>
              <w:right w:w="120" w:type="dxa"/>
            </w:tcMar>
            <w:vAlign w:val="center"/>
          </w:tcPr>
          <w:p w14:paraId="4374AE34" w14:textId="77777777" w:rsidR="00887110" w:rsidRPr="00344B76" w:rsidRDefault="00000000">
            <w:pPr>
              <w:rPr>
                <w:color w:val="auto"/>
              </w:rPr>
            </w:pPr>
            <w:r w:rsidRPr="00344B76">
              <w:rPr>
                <w:color w:val="auto"/>
              </w:rPr>
              <w:t>http://localhost:3000/api-docs</w:t>
            </w:r>
          </w:p>
        </w:tc>
        <w:tc>
          <w:tcPr>
            <w:tcW w:w="3384" w:type="dxa"/>
            <w:tcMar>
              <w:top w:w="80" w:type="dxa"/>
              <w:left w:w="120" w:type="dxa"/>
              <w:bottom w:w="80" w:type="dxa"/>
              <w:right w:w="120" w:type="dxa"/>
            </w:tcMar>
            <w:vAlign w:val="center"/>
          </w:tcPr>
          <w:p w14:paraId="6E4BD003" w14:textId="77777777" w:rsidR="00887110" w:rsidRPr="00344B76" w:rsidRDefault="00000000">
            <w:pPr>
              <w:rPr>
                <w:color w:val="auto"/>
              </w:rPr>
            </w:pPr>
            <w:r w:rsidRPr="00344B76">
              <w:rPr>
                <w:color w:val="auto"/>
              </w:rPr>
              <w:t>Hiện danh sách endpoint</w:t>
            </w:r>
          </w:p>
        </w:tc>
      </w:tr>
      <w:tr w:rsidR="00887110" w:rsidRPr="00344B76" w14:paraId="0375E5BD" w14:textId="77777777">
        <w:tc>
          <w:tcPr>
            <w:tcW w:w="792" w:type="dxa"/>
            <w:tcMar>
              <w:top w:w="80" w:type="dxa"/>
              <w:left w:w="120" w:type="dxa"/>
              <w:bottom w:w="80" w:type="dxa"/>
              <w:right w:w="120" w:type="dxa"/>
            </w:tcMar>
            <w:vAlign w:val="center"/>
          </w:tcPr>
          <w:p w14:paraId="2F0F3269" w14:textId="77777777" w:rsidR="00887110" w:rsidRPr="00344B76" w:rsidRDefault="00000000">
            <w:pPr>
              <w:rPr>
                <w:color w:val="auto"/>
              </w:rPr>
            </w:pPr>
            <w:r w:rsidRPr="00344B76">
              <w:rPr>
                <w:color w:val="auto"/>
              </w:rPr>
              <w:t>3</w:t>
            </w:r>
          </w:p>
        </w:tc>
        <w:tc>
          <w:tcPr>
            <w:tcW w:w="2376" w:type="dxa"/>
            <w:tcMar>
              <w:top w:w="80" w:type="dxa"/>
              <w:left w:w="120" w:type="dxa"/>
              <w:bottom w:w="80" w:type="dxa"/>
              <w:right w:w="120" w:type="dxa"/>
            </w:tcMar>
            <w:vAlign w:val="center"/>
          </w:tcPr>
          <w:p w14:paraId="750DAC33" w14:textId="77777777" w:rsidR="00887110" w:rsidRPr="00344B76" w:rsidRDefault="00000000">
            <w:pPr>
              <w:rPr>
                <w:color w:val="auto"/>
              </w:rPr>
            </w:pPr>
            <w:r w:rsidRPr="00344B76">
              <w:rPr>
                <w:color w:val="auto"/>
              </w:rPr>
              <w:t>Login</w:t>
            </w:r>
          </w:p>
        </w:tc>
        <w:tc>
          <w:tcPr>
            <w:tcW w:w="3384" w:type="dxa"/>
            <w:tcMar>
              <w:top w:w="80" w:type="dxa"/>
              <w:left w:w="120" w:type="dxa"/>
              <w:bottom w:w="80" w:type="dxa"/>
              <w:right w:w="120" w:type="dxa"/>
            </w:tcMar>
            <w:vAlign w:val="center"/>
          </w:tcPr>
          <w:p w14:paraId="28941A5D" w14:textId="77777777" w:rsidR="00887110" w:rsidRPr="00344B76" w:rsidRDefault="00000000">
            <w:pPr>
              <w:rPr>
                <w:color w:val="auto"/>
              </w:rPr>
            </w:pPr>
            <w:r w:rsidRPr="00344B76">
              <w:rPr>
                <w:color w:val="auto"/>
              </w:rPr>
              <w:t>POST /auth/login với admin/admin123</w:t>
            </w:r>
          </w:p>
        </w:tc>
        <w:tc>
          <w:tcPr>
            <w:tcW w:w="3384" w:type="dxa"/>
            <w:tcMar>
              <w:top w:w="80" w:type="dxa"/>
              <w:left w:w="120" w:type="dxa"/>
              <w:bottom w:w="80" w:type="dxa"/>
              <w:right w:w="120" w:type="dxa"/>
            </w:tcMar>
            <w:vAlign w:val="center"/>
          </w:tcPr>
          <w:p w14:paraId="54C422BF" w14:textId="77777777" w:rsidR="00887110" w:rsidRPr="00344B76" w:rsidRDefault="00000000">
            <w:pPr>
              <w:rPr>
                <w:color w:val="auto"/>
              </w:rPr>
            </w:pPr>
            <w:r w:rsidRPr="00344B76">
              <w:rPr>
                <w:color w:val="auto"/>
              </w:rPr>
              <w:t>Nhận token_type=Bearer</w:t>
            </w:r>
          </w:p>
        </w:tc>
      </w:tr>
      <w:tr w:rsidR="00887110" w:rsidRPr="00344B76" w14:paraId="3EA5A7BE" w14:textId="77777777">
        <w:tc>
          <w:tcPr>
            <w:tcW w:w="792" w:type="dxa"/>
            <w:tcMar>
              <w:top w:w="80" w:type="dxa"/>
              <w:left w:w="120" w:type="dxa"/>
              <w:bottom w:w="80" w:type="dxa"/>
              <w:right w:w="120" w:type="dxa"/>
            </w:tcMar>
            <w:vAlign w:val="center"/>
          </w:tcPr>
          <w:p w14:paraId="5CFB29CC" w14:textId="77777777" w:rsidR="00887110" w:rsidRPr="00344B76" w:rsidRDefault="00000000">
            <w:pPr>
              <w:rPr>
                <w:color w:val="auto"/>
              </w:rPr>
            </w:pPr>
            <w:r w:rsidRPr="00344B76">
              <w:rPr>
                <w:color w:val="auto"/>
              </w:rPr>
              <w:t>4</w:t>
            </w:r>
          </w:p>
        </w:tc>
        <w:tc>
          <w:tcPr>
            <w:tcW w:w="2376" w:type="dxa"/>
            <w:tcMar>
              <w:top w:w="80" w:type="dxa"/>
              <w:left w:w="120" w:type="dxa"/>
              <w:bottom w:w="80" w:type="dxa"/>
              <w:right w:w="120" w:type="dxa"/>
            </w:tcMar>
            <w:vAlign w:val="center"/>
          </w:tcPr>
          <w:p w14:paraId="2A7F6269" w14:textId="77777777" w:rsidR="00887110" w:rsidRPr="00344B76" w:rsidRDefault="00000000">
            <w:pPr>
              <w:rPr>
                <w:color w:val="auto"/>
              </w:rPr>
            </w:pPr>
            <w:r w:rsidRPr="00344B76">
              <w:rPr>
                <w:color w:val="auto"/>
              </w:rPr>
              <w:t>Lấy bài viết</w:t>
            </w:r>
          </w:p>
        </w:tc>
        <w:tc>
          <w:tcPr>
            <w:tcW w:w="3384" w:type="dxa"/>
            <w:tcMar>
              <w:top w:w="80" w:type="dxa"/>
              <w:left w:w="120" w:type="dxa"/>
              <w:bottom w:w="80" w:type="dxa"/>
              <w:right w:w="120" w:type="dxa"/>
            </w:tcMar>
            <w:vAlign w:val="center"/>
          </w:tcPr>
          <w:p w14:paraId="73EF0DD0" w14:textId="77777777" w:rsidR="00887110" w:rsidRPr="00344B76" w:rsidRDefault="00000000">
            <w:pPr>
              <w:rPr>
                <w:color w:val="auto"/>
              </w:rPr>
            </w:pPr>
            <w:r w:rsidRPr="00344B76">
              <w:rPr>
                <w:color w:val="auto"/>
              </w:rPr>
              <w:t>GET /posts</w:t>
            </w:r>
          </w:p>
        </w:tc>
        <w:tc>
          <w:tcPr>
            <w:tcW w:w="3384" w:type="dxa"/>
            <w:tcMar>
              <w:top w:w="80" w:type="dxa"/>
              <w:left w:w="120" w:type="dxa"/>
              <w:bottom w:w="80" w:type="dxa"/>
              <w:right w:w="120" w:type="dxa"/>
            </w:tcMar>
            <w:vAlign w:val="center"/>
          </w:tcPr>
          <w:p w14:paraId="34F1E331" w14:textId="77777777" w:rsidR="00887110" w:rsidRPr="00344B76" w:rsidRDefault="00000000">
            <w:pPr>
              <w:rPr>
                <w:color w:val="auto"/>
              </w:rPr>
            </w:pPr>
            <w:r w:rsidRPr="00344B76">
              <w:rPr>
                <w:color w:val="auto"/>
              </w:rPr>
              <w:t>Trả về post trên Page thật</w:t>
            </w:r>
          </w:p>
        </w:tc>
      </w:tr>
      <w:tr w:rsidR="00887110" w:rsidRPr="00344B76" w14:paraId="5184CBD9" w14:textId="77777777">
        <w:tc>
          <w:tcPr>
            <w:tcW w:w="792" w:type="dxa"/>
            <w:tcMar>
              <w:top w:w="80" w:type="dxa"/>
              <w:left w:w="120" w:type="dxa"/>
              <w:bottom w:w="80" w:type="dxa"/>
              <w:right w:w="120" w:type="dxa"/>
            </w:tcMar>
            <w:vAlign w:val="center"/>
          </w:tcPr>
          <w:p w14:paraId="7420EECD" w14:textId="77777777" w:rsidR="00887110" w:rsidRPr="00344B76" w:rsidRDefault="00000000">
            <w:pPr>
              <w:rPr>
                <w:color w:val="auto"/>
              </w:rPr>
            </w:pPr>
            <w:r w:rsidRPr="00344B76">
              <w:rPr>
                <w:color w:val="auto"/>
              </w:rPr>
              <w:t>5</w:t>
            </w:r>
          </w:p>
        </w:tc>
        <w:tc>
          <w:tcPr>
            <w:tcW w:w="2376" w:type="dxa"/>
            <w:tcMar>
              <w:top w:w="80" w:type="dxa"/>
              <w:left w:w="120" w:type="dxa"/>
              <w:bottom w:w="80" w:type="dxa"/>
              <w:right w:w="120" w:type="dxa"/>
            </w:tcMar>
            <w:vAlign w:val="center"/>
          </w:tcPr>
          <w:p w14:paraId="2E7612F4" w14:textId="77777777" w:rsidR="00887110" w:rsidRPr="00344B76" w:rsidRDefault="00000000">
            <w:pPr>
              <w:rPr>
                <w:color w:val="auto"/>
              </w:rPr>
            </w:pPr>
            <w:r w:rsidRPr="00344B76">
              <w:rPr>
                <w:color w:val="auto"/>
              </w:rPr>
              <w:t>Đăng bài</w:t>
            </w:r>
          </w:p>
        </w:tc>
        <w:tc>
          <w:tcPr>
            <w:tcW w:w="3384" w:type="dxa"/>
            <w:tcMar>
              <w:top w:w="80" w:type="dxa"/>
              <w:left w:w="120" w:type="dxa"/>
              <w:bottom w:w="80" w:type="dxa"/>
              <w:right w:w="120" w:type="dxa"/>
            </w:tcMar>
            <w:vAlign w:val="center"/>
          </w:tcPr>
          <w:p w14:paraId="02C1E473" w14:textId="77777777" w:rsidR="00887110" w:rsidRPr="00344B76" w:rsidRDefault="00000000">
            <w:pPr>
              <w:rPr>
                <w:color w:val="auto"/>
              </w:rPr>
            </w:pPr>
            <w:r w:rsidRPr="00344B76">
              <w:rPr>
                <w:color w:val="auto"/>
              </w:rPr>
              <w:t>POST /post với message demo</w:t>
            </w:r>
          </w:p>
        </w:tc>
        <w:tc>
          <w:tcPr>
            <w:tcW w:w="3384" w:type="dxa"/>
            <w:tcMar>
              <w:top w:w="80" w:type="dxa"/>
              <w:left w:w="120" w:type="dxa"/>
              <w:bottom w:w="80" w:type="dxa"/>
              <w:right w:w="120" w:type="dxa"/>
            </w:tcMar>
            <w:vAlign w:val="center"/>
          </w:tcPr>
          <w:p w14:paraId="6365C008" w14:textId="77777777" w:rsidR="00887110" w:rsidRPr="00344B76" w:rsidRDefault="00000000">
            <w:pPr>
              <w:rPr>
                <w:color w:val="auto"/>
              </w:rPr>
            </w:pPr>
            <w:r w:rsidRPr="00344B76">
              <w:rPr>
                <w:color w:val="auto"/>
              </w:rPr>
              <w:t>Facebook Page xuất hiện bài viết mới</w:t>
            </w:r>
          </w:p>
        </w:tc>
      </w:tr>
      <w:tr w:rsidR="00887110" w:rsidRPr="00344B76" w14:paraId="1292E963" w14:textId="77777777">
        <w:tc>
          <w:tcPr>
            <w:tcW w:w="792" w:type="dxa"/>
            <w:tcMar>
              <w:top w:w="80" w:type="dxa"/>
              <w:left w:w="120" w:type="dxa"/>
              <w:bottom w:w="80" w:type="dxa"/>
              <w:right w:w="120" w:type="dxa"/>
            </w:tcMar>
            <w:vAlign w:val="center"/>
          </w:tcPr>
          <w:p w14:paraId="6E8D259C" w14:textId="77777777" w:rsidR="00887110" w:rsidRPr="00344B76" w:rsidRDefault="00000000">
            <w:pPr>
              <w:rPr>
                <w:color w:val="auto"/>
              </w:rPr>
            </w:pPr>
            <w:r w:rsidRPr="00344B76">
              <w:rPr>
                <w:color w:val="auto"/>
              </w:rPr>
              <w:t>6</w:t>
            </w:r>
          </w:p>
        </w:tc>
        <w:tc>
          <w:tcPr>
            <w:tcW w:w="2376" w:type="dxa"/>
            <w:tcMar>
              <w:top w:w="80" w:type="dxa"/>
              <w:left w:w="120" w:type="dxa"/>
              <w:bottom w:w="80" w:type="dxa"/>
              <w:right w:w="120" w:type="dxa"/>
            </w:tcMar>
            <w:vAlign w:val="center"/>
          </w:tcPr>
          <w:p w14:paraId="37E8D373" w14:textId="77777777" w:rsidR="00887110" w:rsidRPr="00344B76" w:rsidRDefault="00000000">
            <w:pPr>
              <w:rPr>
                <w:color w:val="auto"/>
              </w:rPr>
            </w:pPr>
            <w:r w:rsidRPr="00344B76">
              <w:rPr>
                <w:color w:val="auto"/>
              </w:rPr>
              <w:t>Lấy comment</w:t>
            </w:r>
          </w:p>
        </w:tc>
        <w:tc>
          <w:tcPr>
            <w:tcW w:w="3384" w:type="dxa"/>
            <w:tcMar>
              <w:top w:w="80" w:type="dxa"/>
              <w:left w:w="120" w:type="dxa"/>
              <w:bottom w:w="80" w:type="dxa"/>
              <w:right w:w="120" w:type="dxa"/>
            </w:tcMar>
            <w:vAlign w:val="center"/>
          </w:tcPr>
          <w:p w14:paraId="7A04AD54" w14:textId="77777777" w:rsidR="00887110" w:rsidRPr="00344B76" w:rsidRDefault="00000000">
            <w:pPr>
              <w:rPr>
                <w:color w:val="auto"/>
              </w:rPr>
            </w:pPr>
            <w:r w:rsidRPr="00344B76">
              <w:rPr>
                <w:color w:val="auto"/>
              </w:rPr>
              <w:t>GET /comments?post_id=&lt;post_id&gt;</w:t>
            </w:r>
          </w:p>
        </w:tc>
        <w:tc>
          <w:tcPr>
            <w:tcW w:w="3384" w:type="dxa"/>
            <w:tcMar>
              <w:top w:w="80" w:type="dxa"/>
              <w:left w:w="120" w:type="dxa"/>
              <w:bottom w:w="80" w:type="dxa"/>
              <w:right w:w="120" w:type="dxa"/>
            </w:tcMar>
            <w:vAlign w:val="center"/>
          </w:tcPr>
          <w:p w14:paraId="207A6574" w14:textId="77777777" w:rsidR="00887110" w:rsidRPr="00344B76" w:rsidRDefault="00000000">
            <w:pPr>
              <w:rPr>
                <w:color w:val="auto"/>
              </w:rPr>
            </w:pPr>
            <w:r w:rsidRPr="00344B76">
              <w:rPr>
                <w:color w:val="auto"/>
              </w:rPr>
              <w:t>Trả về danh sách comment của bài viết</w:t>
            </w:r>
          </w:p>
        </w:tc>
      </w:tr>
    </w:tbl>
    <w:p w14:paraId="29103111" w14:textId="77777777" w:rsidR="00887110" w:rsidRPr="00344B76" w:rsidRDefault="00000000">
      <w:pPr>
        <w:pStyle w:val="Heading1"/>
        <w:rPr>
          <w:color w:val="auto"/>
        </w:rPr>
      </w:pPr>
      <w:r w:rsidRPr="00344B76">
        <w:rPr>
          <w:color w:val="auto"/>
        </w:rPr>
        <w:t>7. Kết quả demo đã ghi nhận</w:t>
      </w:r>
    </w:p>
    <w:p w14:paraId="6D371232" w14:textId="77777777" w:rsidR="00887110" w:rsidRPr="00344B76" w:rsidRDefault="00000000">
      <w:pPr>
        <w:rPr>
          <w:color w:val="auto"/>
        </w:rPr>
      </w:pPr>
      <w:r w:rsidRPr="00344B76">
        <w:rPr>
          <w:color w:val="auto"/>
        </w:rPr>
        <w:t>Tại thời điểm kiểm tra 05/06/2026, backend-api đang chạy và các endpoint đọc dữ liệu Facebook của Bài 1 hoạt động. Kết quả tóm tắt:</w:t>
      </w:r>
    </w:p>
    <w:tbl>
      <w:tblPr>
        <w:tblStyle w:val="TableGrid"/>
        <w:tblW w:w="0" w:type="auto"/>
        <w:tblLayout w:type="fixed"/>
        <w:tblLook w:val="04A0" w:firstRow="1" w:lastRow="0" w:firstColumn="1" w:lastColumn="0" w:noHBand="0" w:noVBand="1"/>
      </w:tblPr>
      <w:tblGrid>
        <w:gridCol w:w="1944"/>
        <w:gridCol w:w="1656"/>
        <w:gridCol w:w="6336"/>
      </w:tblGrid>
      <w:tr w:rsidR="00887110" w:rsidRPr="00344B76" w14:paraId="6B3DF536" w14:textId="77777777">
        <w:tc>
          <w:tcPr>
            <w:tcW w:w="1944" w:type="dxa"/>
            <w:shd w:val="clear" w:color="auto" w:fill="F2F4F7"/>
            <w:tcMar>
              <w:top w:w="80" w:type="dxa"/>
              <w:left w:w="120" w:type="dxa"/>
              <w:bottom w:w="80" w:type="dxa"/>
              <w:right w:w="120" w:type="dxa"/>
            </w:tcMar>
            <w:vAlign w:val="center"/>
          </w:tcPr>
          <w:p w14:paraId="74C1EAC4" w14:textId="77777777" w:rsidR="00887110" w:rsidRPr="00344B76" w:rsidRDefault="00000000">
            <w:pPr>
              <w:rPr>
                <w:color w:val="auto"/>
              </w:rPr>
            </w:pPr>
            <w:r w:rsidRPr="00344B76">
              <w:rPr>
                <w:b/>
                <w:color w:val="auto"/>
              </w:rPr>
              <w:t>Hạng mục</w:t>
            </w:r>
          </w:p>
        </w:tc>
        <w:tc>
          <w:tcPr>
            <w:tcW w:w="1656" w:type="dxa"/>
            <w:shd w:val="clear" w:color="auto" w:fill="F2F4F7"/>
            <w:tcMar>
              <w:top w:w="80" w:type="dxa"/>
              <w:left w:w="120" w:type="dxa"/>
              <w:bottom w:w="80" w:type="dxa"/>
              <w:right w:w="120" w:type="dxa"/>
            </w:tcMar>
            <w:vAlign w:val="center"/>
          </w:tcPr>
          <w:p w14:paraId="4E5862E7" w14:textId="77777777" w:rsidR="00887110" w:rsidRPr="00344B76" w:rsidRDefault="00000000">
            <w:pPr>
              <w:rPr>
                <w:color w:val="auto"/>
              </w:rPr>
            </w:pPr>
            <w:r w:rsidRPr="00344B76">
              <w:rPr>
                <w:b/>
                <w:color w:val="auto"/>
              </w:rPr>
              <w:t>Kết quả</w:t>
            </w:r>
          </w:p>
        </w:tc>
        <w:tc>
          <w:tcPr>
            <w:tcW w:w="6336" w:type="dxa"/>
            <w:shd w:val="clear" w:color="auto" w:fill="F2F4F7"/>
            <w:tcMar>
              <w:top w:w="80" w:type="dxa"/>
              <w:left w:w="120" w:type="dxa"/>
              <w:bottom w:w="80" w:type="dxa"/>
              <w:right w:w="120" w:type="dxa"/>
            </w:tcMar>
            <w:vAlign w:val="center"/>
          </w:tcPr>
          <w:p w14:paraId="2FD721F1" w14:textId="77777777" w:rsidR="00887110" w:rsidRPr="00344B76" w:rsidRDefault="00000000">
            <w:pPr>
              <w:rPr>
                <w:color w:val="auto"/>
              </w:rPr>
            </w:pPr>
            <w:r w:rsidRPr="00344B76">
              <w:rPr>
                <w:b/>
                <w:color w:val="auto"/>
              </w:rPr>
              <w:t>Minh chứng</w:t>
            </w:r>
          </w:p>
        </w:tc>
      </w:tr>
      <w:tr w:rsidR="00887110" w:rsidRPr="00344B76" w14:paraId="70ECBB49" w14:textId="77777777">
        <w:tc>
          <w:tcPr>
            <w:tcW w:w="1944" w:type="dxa"/>
            <w:tcMar>
              <w:top w:w="80" w:type="dxa"/>
              <w:left w:w="120" w:type="dxa"/>
              <w:bottom w:w="80" w:type="dxa"/>
              <w:right w:w="120" w:type="dxa"/>
            </w:tcMar>
            <w:vAlign w:val="center"/>
          </w:tcPr>
          <w:p w14:paraId="42F51094" w14:textId="77777777" w:rsidR="00887110" w:rsidRPr="00344B76" w:rsidRDefault="00000000">
            <w:pPr>
              <w:rPr>
                <w:color w:val="auto"/>
              </w:rPr>
            </w:pPr>
            <w:r w:rsidRPr="00344B76">
              <w:rPr>
                <w:color w:val="auto"/>
              </w:rPr>
              <w:t>Health backend</w:t>
            </w:r>
          </w:p>
        </w:tc>
        <w:tc>
          <w:tcPr>
            <w:tcW w:w="1656" w:type="dxa"/>
            <w:tcMar>
              <w:top w:w="80" w:type="dxa"/>
              <w:left w:w="120" w:type="dxa"/>
              <w:bottom w:w="80" w:type="dxa"/>
              <w:right w:w="120" w:type="dxa"/>
            </w:tcMar>
            <w:vAlign w:val="center"/>
          </w:tcPr>
          <w:p w14:paraId="4E89D043" w14:textId="77777777" w:rsidR="00887110" w:rsidRPr="00344B76" w:rsidRDefault="00000000">
            <w:pPr>
              <w:rPr>
                <w:color w:val="auto"/>
              </w:rPr>
            </w:pPr>
            <w:r w:rsidRPr="00344B76">
              <w:rPr>
                <w:color w:val="auto"/>
              </w:rPr>
              <w:t>Thành công</w:t>
            </w:r>
          </w:p>
        </w:tc>
        <w:tc>
          <w:tcPr>
            <w:tcW w:w="6336" w:type="dxa"/>
            <w:tcMar>
              <w:top w:w="80" w:type="dxa"/>
              <w:left w:w="120" w:type="dxa"/>
              <w:bottom w:w="80" w:type="dxa"/>
              <w:right w:w="120" w:type="dxa"/>
            </w:tcMar>
            <w:vAlign w:val="center"/>
          </w:tcPr>
          <w:p w14:paraId="180773A8" w14:textId="77777777" w:rsidR="00887110" w:rsidRPr="00344B76" w:rsidRDefault="00000000">
            <w:pPr>
              <w:rPr>
                <w:color w:val="auto"/>
              </w:rPr>
            </w:pPr>
            <w:r w:rsidRPr="00344B76">
              <w:rPr>
                <w:color w:val="auto"/>
              </w:rPr>
              <w:t>GET /health trả service=backend-api, database_enabled=true, kafka_enabled=true</w:t>
            </w:r>
          </w:p>
        </w:tc>
      </w:tr>
      <w:tr w:rsidR="00887110" w:rsidRPr="00344B76" w14:paraId="1C994B2E" w14:textId="77777777">
        <w:tc>
          <w:tcPr>
            <w:tcW w:w="1944" w:type="dxa"/>
            <w:tcMar>
              <w:top w:w="80" w:type="dxa"/>
              <w:left w:w="120" w:type="dxa"/>
              <w:bottom w:w="80" w:type="dxa"/>
              <w:right w:w="120" w:type="dxa"/>
            </w:tcMar>
            <w:vAlign w:val="center"/>
          </w:tcPr>
          <w:p w14:paraId="44D9D5C2" w14:textId="77777777" w:rsidR="00887110" w:rsidRPr="00344B76" w:rsidRDefault="00000000">
            <w:pPr>
              <w:rPr>
                <w:color w:val="auto"/>
              </w:rPr>
            </w:pPr>
            <w:r w:rsidRPr="00344B76">
              <w:rPr>
                <w:color w:val="auto"/>
              </w:rPr>
              <w:t>Login JWT</w:t>
            </w:r>
          </w:p>
        </w:tc>
        <w:tc>
          <w:tcPr>
            <w:tcW w:w="1656" w:type="dxa"/>
            <w:tcMar>
              <w:top w:w="80" w:type="dxa"/>
              <w:left w:w="120" w:type="dxa"/>
              <w:bottom w:w="80" w:type="dxa"/>
              <w:right w:w="120" w:type="dxa"/>
            </w:tcMar>
            <w:vAlign w:val="center"/>
          </w:tcPr>
          <w:p w14:paraId="73EA3F3A" w14:textId="77777777" w:rsidR="00887110" w:rsidRPr="00344B76" w:rsidRDefault="00000000">
            <w:pPr>
              <w:rPr>
                <w:color w:val="auto"/>
              </w:rPr>
            </w:pPr>
            <w:r w:rsidRPr="00344B76">
              <w:rPr>
                <w:color w:val="auto"/>
              </w:rPr>
              <w:t>Thành công</w:t>
            </w:r>
          </w:p>
        </w:tc>
        <w:tc>
          <w:tcPr>
            <w:tcW w:w="6336" w:type="dxa"/>
            <w:tcMar>
              <w:top w:w="80" w:type="dxa"/>
              <w:left w:w="120" w:type="dxa"/>
              <w:bottom w:w="80" w:type="dxa"/>
              <w:right w:w="120" w:type="dxa"/>
            </w:tcMar>
            <w:vAlign w:val="center"/>
          </w:tcPr>
          <w:p w14:paraId="7C888668" w14:textId="77777777" w:rsidR="00887110" w:rsidRPr="00344B76" w:rsidRDefault="00000000">
            <w:pPr>
              <w:rPr>
                <w:color w:val="auto"/>
              </w:rPr>
            </w:pPr>
            <w:r w:rsidRPr="00344B76">
              <w:rPr>
                <w:color w:val="auto"/>
              </w:rPr>
              <w:t>POST /auth/login trả success=true và token_type=Bearer</w:t>
            </w:r>
          </w:p>
        </w:tc>
      </w:tr>
      <w:tr w:rsidR="00887110" w:rsidRPr="00344B76" w14:paraId="40EC4722" w14:textId="77777777">
        <w:tc>
          <w:tcPr>
            <w:tcW w:w="1944" w:type="dxa"/>
            <w:tcMar>
              <w:top w:w="80" w:type="dxa"/>
              <w:left w:w="120" w:type="dxa"/>
              <w:bottom w:w="80" w:type="dxa"/>
              <w:right w:w="120" w:type="dxa"/>
            </w:tcMar>
            <w:vAlign w:val="center"/>
          </w:tcPr>
          <w:p w14:paraId="3FE5DFE1" w14:textId="77777777" w:rsidR="00887110" w:rsidRPr="00344B76" w:rsidRDefault="00000000">
            <w:pPr>
              <w:rPr>
                <w:color w:val="auto"/>
              </w:rPr>
            </w:pPr>
            <w:r w:rsidRPr="00344B76">
              <w:rPr>
                <w:color w:val="auto"/>
              </w:rPr>
              <w:t>GET /posts</w:t>
            </w:r>
          </w:p>
        </w:tc>
        <w:tc>
          <w:tcPr>
            <w:tcW w:w="1656" w:type="dxa"/>
            <w:tcMar>
              <w:top w:w="80" w:type="dxa"/>
              <w:left w:w="120" w:type="dxa"/>
              <w:bottom w:w="80" w:type="dxa"/>
              <w:right w:w="120" w:type="dxa"/>
            </w:tcMar>
            <w:vAlign w:val="center"/>
          </w:tcPr>
          <w:p w14:paraId="70CA8F1B" w14:textId="77777777" w:rsidR="00887110" w:rsidRPr="00344B76" w:rsidRDefault="00000000">
            <w:pPr>
              <w:rPr>
                <w:color w:val="auto"/>
              </w:rPr>
            </w:pPr>
            <w:r w:rsidRPr="00344B76">
              <w:rPr>
                <w:color w:val="auto"/>
              </w:rPr>
              <w:t>Thành công</w:t>
            </w:r>
          </w:p>
        </w:tc>
        <w:tc>
          <w:tcPr>
            <w:tcW w:w="6336" w:type="dxa"/>
            <w:tcMar>
              <w:top w:w="80" w:type="dxa"/>
              <w:left w:w="120" w:type="dxa"/>
              <w:bottom w:w="80" w:type="dxa"/>
              <w:right w:w="120" w:type="dxa"/>
            </w:tcMar>
            <w:vAlign w:val="center"/>
          </w:tcPr>
          <w:p w14:paraId="25E0ECE1" w14:textId="77777777" w:rsidR="00887110" w:rsidRPr="00344B76" w:rsidRDefault="00000000">
            <w:pPr>
              <w:rPr>
                <w:color w:val="auto"/>
              </w:rPr>
            </w:pPr>
            <w:r w:rsidRPr="00344B76">
              <w:rPr>
                <w:color w:val="auto"/>
              </w:rPr>
              <w:t>Lấy được bài viết: 'Mua gì bán nấy' và 'Demo Bai 1 - dang bai qua backend proxy'</w:t>
            </w:r>
          </w:p>
        </w:tc>
      </w:tr>
      <w:tr w:rsidR="00887110" w:rsidRPr="00344B76" w14:paraId="56EDD6F1" w14:textId="77777777">
        <w:tc>
          <w:tcPr>
            <w:tcW w:w="1944" w:type="dxa"/>
            <w:tcMar>
              <w:top w:w="80" w:type="dxa"/>
              <w:left w:w="120" w:type="dxa"/>
              <w:bottom w:w="80" w:type="dxa"/>
              <w:right w:w="120" w:type="dxa"/>
            </w:tcMar>
            <w:vAlign w:val="center"/>
          </w:tcPr>
          <w:p w14:paraId="4371C38F" w14:textId="77777777" w:rsidR="00887110" w:rsidRPr="00344B76" w:rsidRDefault="00000000">
            <w:pPr>
              <w:rPr>
                <w:color w:val="auto"/>
              </w:rPr>
            </w:pPr>
            <w:r w:rsidRPr="00344B76">
              <w:rPr>
                <w:color w:val="auto"/>
              </w:rPr>
              <w:t>GET /comments</w:t>
            </w:r>
          </w:p>
        </w:tc>
        <w:tc>
          <w:tcPr>
            <w:tcW w:w="1656" w:type="dxa"/>
            <w:tcMar>
              <w:top w:w="80" w:type="dxa"/>
              <w:left w:w="120" w:type="dxa"/>
              <w:bottom w:w="80" w:type="dxa"/>
              <w:right w:w="120" w:type="dxa"/>
            </w:tcMar>
            <w:vAlign w:val="center"/>
          </w:tcPr>
          <w:p w14:paraId="7E68277A" w14:textId="77777777" w:rsidR="00887110" w:rsidRPr="00344B76" w:rsidRDefault="00000000">
            <w:pPr>
              <w:rPr>
                <w:color w:val="auto"/>
              </w:rPr>
            </w:pPr>
            <w:r w:rsidRPr="00344B76">
              <w:rPr>
                <w:color w:val="auto"/>
              </w:rPr>
              <w:t>Thành công</w:t>
            </w:r>
          </w:p>
        </w:tc>
        <w:tc>
          <w:tcPr>
            <w:tcW w:w="6336" w:type="dxa"/>
            <w:tcMar>
              <w:top w:w="80" w:type="dxa"/>
              <w:left w:w="120" w:type="dxa"/>
              <w:bottom w:w="80" w:type="dxa"/>
              <w:right w:w="120" w:type="dxa"/>
            </w:tcMar>
            <w:vAlign w:val="center"/>
          </w:tcPr>
          <w:p w14:paraId="7CBF6E0D" w14:textId="77777777" w:rsidR="00887110" w:rsidRPr="00344B76" w:rsidRDefault="00000000">
            <w:pPr>
              <w:rPr>
                <w:color w:val="auto"/>
              </w:rPr>
            </w:pPr>
            <w:r w:rsidRPr="00344B76">
              <w:rPr>
                <w:color w:val="auto"/>
              </w:rPr>
              <w:t>Lấy được comment: 'giá sao vậy shop ?' và 'Toi dang test get / comments'</w:t>
            </w:r>
          </w:p>
        </w:tc>
      </w:tr>
    </w:tbl>
    <w:p w14:paraId="7D5BBCE1" w14:textId="77777777" w:rsidR="00887110" w:rsidRPr="00344B76" w:rsidRDefault="00000000">
      <w:pPr>
        <w:pStyle w:val="Heading1"/>
        <w:rPr>
          <w:color w:val="auto"/>
        </w:rPr>
      </w:pPr>
      <w:r w:rsidRPr="00344B76">
        <w:rPr>
          <w:color w:val="auto"/>
        </w:rPr>
        <w:t>8. Lệnh chạy và lệnh kiểm thử mẫu</w:t>
      </w:r>
    </w:p>
    <w:p w14:paraId="436A0211" w14:textId="77777777" w:rsidR="00887110" w:rsidRPr="00344B76" w:rsidRDefault="00000000">
      <w:pPr>
        <w:pStyle w:val="Code"/>
      </w:pPr>
      <w:r w:rsidRPr="00344B76">
        <w:t>cd "D:\UTC2\Nam3\HK2_2025-2026\API\BuiMinhTrong_6451071081_LAB_N2"</w:t>
      </w:r>
    </w:p>
    <w:p w14:paraId="54DE299B" w14:textId="77777777" w:rsidR="00887110" w:rsidRPr="00344B76" w:rsidRDefault="00000000">
      <w:pPr>
        <w:pStyle w:val="Code"/>
      </w:pPr>
      <w:r w:rsidRPr="00344B76">
        <w:t>npm run start:backend</w:t>
      </w:r>
    </w:p>
    <w:p w14:paraId="69EEFA92" w14:textId="77777777" w:rsidR="00887110" w:rsidRPr="00344B76" w:rsidRDefault="00887110">
      <w:pPr>
        <w:pStyle w:val="Code"/>
      </w:pPr>
    </w:p>
    <w:p w14:paraId="100F9606" w14:textId="77777777" w:rsidR="00887110" w:rsidRPr="00344B76" w:rsidRDefault="00000000">
      <w:pPr>
        <w:pStyle w:val="Code"/>
      </w:pPr>
      <w:r w:rsidRPr="00344B76">
        <w:lastRenderedPageBreak/>
        <w:t>curl -X POST http://localhost:3000/auth/login -H "Content-Type: application/json" -d "{\"username\":\"admin\",\"password\":\"admin123\"}"</w:t>
      </w:r>
    </w:p>
    <w:p w14:paraId="40FB15A2" w14:textId="77777777" w:rsidR="00887110" w:rsidRPr="00344B76" w:rsidRDefault="00000000">
      <w:pPr>
        <w:pStyle w:val="Code"/>
      </w:pPr>
      <w:r w:rsidRPr="00344B76">
        <w:t>curl http://localhost:3000/posts -H "Authorization: Bearer &lt;access_token&gt;"</w:t>
      </w:r>
    </w:p>
    <w:p w14:paraId="7B79BD31" w14:textId="77777777" w:rsidR="00887110" w:rsidRPr="00344B76" w:rsidRDefault="00000000">
      <w:pPr>
        <w:pStyle w:val="Code"/>
      </w:pPr>
      <w:r w:rsidRPr="00344B76">
        <w:t>curl -X POST http://localhost:3000/post -H "Authorization: Bearer &lt;access_token&gt;" -H "Content-Type: application/json" -d "{\"message\":\"Demo Bai 1 - dang bai qua backend proxy\"}"</w:t>
      </w:r>
    </w:p>
    <w:p w14:paraId="085BFCBC" w14:textId="77777777" w:rsidR="00887110" w:rsidRPr="00344B76" w:rsidRDefault="00000000">
      <w:pPr>
        <w:pStyle w:val="Code"/>
      </w:pPr>
      <w:r w:rsidRPr="00344B76">
        <w:t>curl "http://localhost:3000/comments?post_id=&lt;post_id&gt;" -H "Authorization: Bearer &lt;access_token&gt;"</w:t>
      </w:r>
    </w:p>
    <w:p w14:paraId="4BFB7C8E" w14:textId="77777777" w:rsidR="00887110" w:rsidRPr="00344B76" w:rsidRDefault="00000000">
      <w:pPr>
        <w:pStyle w:val="Heading1"/>
        <w:rPr>
          <w:color w:val="auto"/>
        </w:rPr>
      </w:pPr>
      <w:r w:rsidRPr="00344B76">
        <w:rPr>
          <w:color w:val="auto"/>
        </w:rPr>
        <w:t>9. Đánh giá đáp ứng yêu cầu</w:t>
      </w:r>
    </w:p>
    <w:tbl>
      <w:tblPr>
        <w:tblStyle w:val="TableGrid"/>
        <w:tblW w:w="0" w:type="auto"/>
        <w:tblLayout w:type="fixed"/>
        <w:tblLook w:val="04A0" w:firstRow="1" w:lastRow="0" w:firstColumn="1" w:lastColumn="0" w:noHBand="0" w:noVBand="1"/>
      </w:tblPr>
      <w:tblGrid>
        <w:gridCol w:w="3168"/>
        <w:gridCol w:w="1296"/>
        <w:gridCol w:w="5544"/>
      </w:tblGrid>
      <w:tr w:rsidR="00887110" w:rsidRPr="00344B76" w14:paraId="09706801" w14:textId="77777777">
        <w:tc>
          <w:tcPr>
            <w:tcW w:w="3168" w:type="dxa"/>
            <w:shd w:val="clear" w:color="auto" w:fill="F2F4F7"/>
            <w:tcMar>
              <w:top w:w="80" w:type="dxa"/>
              <w:left w:w="120" w:type="dxa"/>
              <w:bottom w:w="80" w:type="dxa"/>
              <w:right w:w="120" w:type="dxa"/>
            </w:tcMar>
            <w:vAlign w:val="center"/>
          </w:tcPr>
          <w:p w14:paraId="09E63FA3" w14:textId="77777777" w:rsidR="00887110" w:rsidRPr="00344B76" w:rsidRDefault="00000000">
            <w:pPr>
              <w:rPr>
                <w:color w:val="auto"/>
              </w:rPr>
            </w:pPr>
            <w:r w:rsidRPr="00344B76">
              <w:rPr>
                <w:b/>
                <w:color w:val="auto"/>
              </w:rPr>
              <w:t>Yêu cầu đề bài</w:t>
            </w:r>
          </w:p>
        </w:tc>
        <w:tc>
          <w:tcPr>
            <w:tcW w:w="1296" w:type="dxa"/>
            <w:shd w:val="clear" w:color="auto" w:fill="F2F4F7"/>
            <w:tcMar>
              <w:top w:w="80" w:type="dxa"/>
              <w:left w:w="120" w:type="dxa"/>
              <w:bottom w:w="80" w:type="dxa"/>
              <w:right w:w="120" w:type="dxa"/>
            </w:tcMar>
            <w:vAlign w:val="center"/>
          </w:tcPr>
          <w:p w14:paraId="612400D7" w14:textId="77777777" w:rsidR="00887110" w:rsidRPr="00344B76" w:rsidRDefault="00000000">
            <w:pPr>
              <w:rPr>
                <w:color w:val="auto"/>
              </w:rPr>
            </w:pPr>
            <w:r w:rsidRPr="00344B76">
              <w:rPr>
                <w:b/>
                <w:color w:val="auto"/>
              </w:rPr>
              <w:t>Trạng thái</w:t>
            </w:r>
          </w:p>
        </w:tc>
        <w:tc>
          <w:tcPr>
            <w:tcW w:w="5544" w:type="dxa"/>
            <w:shd w:val="clear" w:color="auto" w:fill="F2F4F7"/>
            <w:tcMar>
              <w:top w:w="80" w:type="dxa"/>
              <w:left w:w="120" w:type="dxa"/>
              <w:bottom w:w="80" w:type="dxa"/>
              <w:right w:w="120" w:type="dxa"/>
            </w:tcMar>
            <w:vAlign w:val="center"/>
          </w:tcPr>
          <w:p w14:paraId="3D4133E3" w14:textId="77777777" w:rsidR="00887110" w:rsidRPr="00344B76" w:rsidRDefault="00000000">
            <w:pPr>
              <w:rPr>
                <w:color w:val="auto"/>
              </w:rPr>
            </w:pPr>
            <w:r w:rsidRPr="00344B76">
              <w:rPr>
                <w:b/>
                <w:color w:val="auto"/>
              </w:rPr>
              <w:t>Giải thích</w:t>
            </w:r>
          </w:p>
        </w:tc>
      </w:tr>
      <w:tr w:rsidR="00887110" w:rsidRPr="00344B76" w14:paraId="1D37AEAA" w14:textId="77777777">
        <w:tc>
          <w:tcPr>
            <w:tcW w:w="3168" w:type="dxa"/>
            <w:tcMar>
              <w:top w:w="80" w:type="dxa"/>
              <w:left w:w="120" w:type="dxa"/>
              <w:bottom w:w="80" w:type="dxa"/>
              <w:right w:w="120" w:type="dxa"/>
            </w:tcMar>
            <w:vAlign w:val="center"/>
          </w:tcPr>
          <w:p w14:paraId="3852AE5A" w14:textId="77777777" w:rsidR="00887110" w:rsidRPr="00344B76" w:rsidRDefault="00000000">
            <w:pPr>
              <w:rPr>
                <w:color w:val="auto"/>
              </w:rPr>
            </w:pPr>
            <w:r w:rsidRPr="00344B76">
              <w:rPr>
                <w:color w:val="auto"/>
              </w:rPr>
              <w:t>Backend proxy Facebook API</w:t>
            </w:r>
          </w:p>
        </w:tc>
        <w:tc>
          <w:tcPr>
            <w:tcW w:w="1296" w:type="dxa"/>
            <w:tcMar>
              <w:top w:w="80" w:type="dxa"/>
              <w:left w:w="120" w:type="dxa"/>
              <w:bottom w:w="80" w:type="dxa"/>
              <w:right w:w="120" w:type="dxa"/>
            </w:tcMar>
            <w:vAlign w:val="center"/>
          </w:tcPr>
          <w:p w14:paraId="56F7912E" w14:textId="77777777" w:rsidR="00887110" w:rsidRPr="00344B76" w:rsidRDefault="00000000">
            <w:pPr>
              <w:rPr>
                <w:color w:val="auto"/>
              </w:rPr>
            </w:pPr>
            <w:r w:rsidRPr="00344B76">
              <w:rPr>
                <w:color w:val="auto"/>
              </w:rPr>
              <w:t>Đạt</w:t>
            </w:r>
          </w:p>
        </w:tc>
        <w:tc>
          <w:tcPr>
            <w:tcW w:w="5544" w:type="dxa"/>
            <w:tcMar>
              <w:top w:w="80" w:type="dxa"/>
              <w:left w:w="120" w:type="dxa"/>
              <w:bottom w:w="80" w:type="dxa"/>
              <w:right w:w="120" w:type="dxa"/>
            </w:tcMar>
            <w:vAlign w:val="center"/>
          </w:tcPr>
          <w:p w14:paraId="72896D6C" w14:textId="77777777" w:rsidR="00887110" w:rsidRPr="00344B76" w:rsidRDefault="00000000">
            <w:pPr>
              <w:rPr>
                <w:color w:val="auto"/>
              </w:rPr>
            </w:pPr>
            <w:r w:rsidRPr="00344B76">
              <w:rPr>
                <w:color w:val="auto"/>
              </w:rPr>
              <w:t>Client chỉ gọi backend-api; Graph API được gọi trong services/facebookApi.js.</w:t>
            </w:r>
          </w:p>
        </w:tc>
      </w:tr>
      <w:tr w:rsidR="00887110" w:rsidRPr="00344B76" w14:paraId="4DB4AB26" w14:textId="77777777">
        <w:tc>
          <w:tcPr>
            <w:tcW w:w="3168" w:type="dxa"/>
            <w:tcMar>
              <w:top w:w="80" w:type="dxa"/>
              <w:left w:w="120" w:type="dxa"/>
              <w:bottom w:w="80" w:type="dxa"/>
              <w:right w:w="120" w:type="dxa"/>
            </w:tcMar>
            <w:vAlign w:val="center"/>
          </w:tcPr>
          <w:p w14:paraId="7C346EEB" w14:textId="77777777" w:rsidR="00887110" w:rsidRPr="00344B76" w:rsidRDefault="00000000">
            <w:pPr>
              <w:rPr>
                <w:color w:val="auto"/>
              </w:rPr>
            </w:pPr>
            <w:r w:rsidRPr="00344B76">
              <w:rPr>
                <w:color w:val="auto"/>
              </w:rPr>
              <w:t>GET /posts</w:t>
            </w:r>
          </w:p>
        </w:tc>
        <w:tc>
          <w:tcPr>
            <w:tcW w:w="1296" w:type="dxa"/>
            <w:tcMar>
              <w:top w:w="80" w:type="dxa"/>
              <w:left w:w="120" w:type="dxa"/>
              <w:bottom w:w="80" w:type="dxa"/>
              <w:right w:w="120" w:type="dxa"/>
            </w:tcMar>
            <w:vAlign w:val="center"/>
          </w:tcPr>
          <w:p w14:paraId="0290324C" w14:textId="77777777" w:rsidR="00887110" w:rsidRPr="00344B76" w:rsidRDefault="00000000">
            <w:pPr>
              <w:rPr>
                <w:color w:val="auto"/>
              </w:rPr>
            </w:pPr>
            <w:r w:rsidRPr="00344B76">
              <w:rPr>
                <w:color w:val="auto"/>
              </w:rPr>
              <w:t>Đạt</w:t>
            </w:r>
          </w:p>
        </w:tc>
        <w:tc>
          <w:tcPr>
            <w:tcW w:w="5544" w:type="dxa"/>
            <w:tcMar>
              <w:top w:w="80" w:type="dxa"/>
              <w:left w:w="120" w:type="dxa"/>
              <w:bottom w:w="80" w:type="dxa"/>
              <w:right w:w="120" w:type="dxa"/>
            </w:tcMar>
            <w:vAlign w:val="center"/>
          </w:tcPr>
          <w:p w14:paraId="70E64A13" w14:textId="77777777" w:rsidR="00887110" w:rsidRPr="00344B76" w:rsidRDefault="00000000">
            <w:pPr>
              <w:rPr>
                <w:color w:val="auto"/>
              </w:rPr>
            </w:pPr>
            <w:r w:rsidRPr="00344B76">
              <w:rPr>
                <w:color w:val="auto"/>
              </w:rPr>
              <w:t>Endpoint có auth, lấy page_id từ query hoặc .env.</w:t>
            </w:r>
          </w:p>
        </w:tc>
      </w:tr>
      <w:tr w:rsidR="00887110" w:rsidRPr="00344B76" w14:paraId="35063999" w14:textId="77777777">
        <w:tc>
          <w:tcPr>
            <w:tcW w:w="3168" w:type="dxa"/>
            <w:tcMar>
              <w:top w:w="80" w:type="dxa"/>
              <w:left w:w="120" w:type="dxa"/>
              <w:bottom w:w="80" w:type="dxa"/>
              <w:right w:w="120" w:type="dxa"/>
            </w:tcMar>
            <w:vAlign w:val="center"/>
          </w:tcPr>
          <w:p w14:paraId="27169F1B" w14:textId="77777777" w:rsidR="00887110" w:rsidRPr="00344B76" w:rsidRDefault="00000000">
            <w:pPr>
              <w:rPr>
                <w:color w:val="auto"/>
              </w:rPr>
            </w:pPr>
            <w:r w:rsidRPr="00344B76">
              <w:rPr>
                <w:color w:val="auto"/>
              </w:rPr>
              <w:t>POST /post</w:t>
            </w:r>
          </w:p>
        </w:tc>
        <w:tc>
          <w:tcPr>
            <w:tcW w:w="1296" w:type="dxa"/>
            <w:tcMar>
              <w:top w:w="80" w:type="dxa"/>
              <w:left w:w="120" w:type="dxa"/>
              <w:bottom w:w="80" w:type="dxa"/>
              <w:right w:w="120" w:type="dxa"/>
            </w:tcMar>
            <w:vAlign w:val="center"/>
          </w:tcPr>
          <w:p w14:paraId="29E2A188" w14:textId="77777777" w:rsidR="00887110" w:rsidRPr="00344B76" w:rsidRDefault="00000000">
            <w:pPr>
              <w:rPr>
                <w:color w:val="auto"/>
              </w:rPr>
            </w:pPr>
            <w:r w:rsidRPr="00344B76">
              <w:rPr>
                <w:color w:val="auto"/>
              </w:rPr>
              <w:t>Đạt</w:t>
            </w:r>
          </w:p>
        </w:tc>
        <w:tc>
          <w:tcPr>
            <w:tcW w:w="5544" w:type="dxa"/>
            <w:tcMar>
              <w:top w:w="80" w:type="dxa"/>
              <w:left w:w="120" w:type="dxa"/>
              <w:bottom w:w="80" w:type="dxa"/>
              <w:right w:w="120" w:type="dxa"/>
            </w:tcMar>
            <w:vAlign w:val="center"/>
          </w:tcPr>
          <w:p w14:paraId="765BA642" w14:textId="77777777" w:rsidR="00887110" w:rsidRPr="00344B76" w:rsidRDefault="00000000">
            <w:pPr>
              <w:rPr>
                <w:color w:val="auto"/>
              </w:rPr>
            </w:pPr>
            <w:r w:rsidRPr="00344B76">
              <w:rPr>
                <w:color w:val="auto"/>
              </w:rPr>
              <w:t>Có validate message và trả response 201 khi thành công.</w:t>
            </w:r>
          </w:p>
        </w:tc>
      </w:tr>
      <w:tr w:rsidR="00887110" w:rsidRPr="00344B76" w14:paraId="2C1FB231" w14:textId="77777777">
        <w:tc>
          <w:tcPr>
            <w:tcW w:w="3168" w:type="dxa"/>
            <w:tcMar>
              <w:top w:w="80" w:type="dxa"/>
              <w:left w:w="120" w:type="dxa"/>
              <w:bottom w:w="80" w:type="dxa"/>
              <w:right w:w="120" w:type="dxa"/>
            </w:tcMar>
            <w:vAlign w:val="center"/>
          </w:tcPr>
          <w:p w14:paraId="4ADC73BB" w14:textId="77777777" w:rsidR="00887110" w:rsidRPr="00344B76" w:rsidRDefault="00000000">
            <w:pPr>
              <w:rPr>
                <w:color w:val="auto"/>
              </w:rPr>
            </w:pPr>
            <w:r w:rsidRPr="00344B76">
              <w:rPr>
                <w:color w:val="auto"/>
              </w:rPr>
              <w:t>GET /comments</w:t>
            </w:r>
          </w:p>
        </w:tc>
        <w:tc>
          <w:tcPr>
            <w:tcW w:w="1296" w:type="dxa"/>
            <w:tcMar>
              <w:top w:w="80" w:type="dxa"/>
              <w:left w:w="120" w:type="dxa"/>
              <w:bottom w:w="80" w:type="dxa"/>
              <w:right w:w="120" w:type="dxa"/>
            </w:tcMar>
            <w:vAlign w:val="center"/>
          </w:tcPr>
          <w:p w14:paraId="06509BE9" w14:textId="77777777" w:rsidR="00887110" w:rsidRPr="00344B76" w:rsidRDefault="00000000">
            <w:pPr>
              <w:rPr>
                <w:color w:val="auto"/>
              </w:rPr>
            </w:pPr>
            <w:r w:rsidRPr="00344B76">
              <w:rPr>
                <w:color w:val="auto"/>
              </w:rPr>
              <w:t>Đạt</w:t>
            </w:r>
          </w:p>
        </w:tc>
        <w:tc>
          <w:tcPr>
            <w:tcW w:w="5544" w:type="dxa"/>
            <w:tcMar>
              <w:top w:w="80" w:type="dxa"/>
              <w:left w:w="120" w:type="dxa"/>
              <w:bottom w:w="80" w:type="dxa"/>
              <w:right w:w="120" w:type="dxa"/>
            </w:tcMar>
            <w:vAlign w:val="center"/>
          </w:tcPr>
          <w:p w14:paraId="5D79FE5A" w14:textId="77777777" w:rsidR="00887110" w:rsidRPr="00344B76" w:rsidRDefault="00000000">
            <w:pPr>
              <w:rPr>
                <w:color w:val="auto"/>
              </w:rPr>
            </w:pPr>
            <w:r w:rsidRPr="00344B76">
              <w:rPr>
                <w:color w:val="auto"/>
              </w:rPr>
              <w:t>Nhận post_id và gọi Graph API lấy comment.</w:t>
            </w:r>
          </w:p>
        </w:tc>
      </w:tr>
      <w:tr w:rsidR="00887110" w:rsidRPr="00344B76" w14:paraId="07515B30" w14:textId="77777777">
        <w:tc>
          <w:tcPr>
            <w:tcW w:w="3168" w:type="dxa"/>
            <w:tcMar>
              <w:top w:w="80" w:type="dxa"/>
              <w:left w:w="120" w:type="dxa"/>
              <w:bottom w:w="80" w:type="dxa"/>
              <w:right w:w="120" w:type="dxa"/>
            </w:tcMar>
            <w:vAlign w:val="center"/>
          </w:tcPr>
          <w:p w14:paraId="5703C011" w14:textId="77777777" w:rsidR="00887110" w:rsidRPr="00344B76" w:rsidRDefault="00000000">
            <w:pPr>
              <w:rPr>
                <w:color w:val="auto"/>
              </w:rPr>
            </w:pPr>
            <w:r w:rsidRPr="00344B76">
              <w:rPr>
                <w:color w:val="auto"/>
              </w:rPr>
              <w:t>Swagger UI</w:t>
            </w:r>
          </w:p>
        </w:tc>
        <w:tc>
          <w:tcPr>
            <w:tcW w:w="1296" w:type="dxa"/>
            <w:tcMar>
              <w:top w:w="80" w:type="dxa"/>
              <w:left w:w="120" w:type="dxa"/>
              <w:bottom w:w="80" w:type="dxa"/>
              <w:right w:w="120" w:type="dxa"/>
            </w:tcMar>
            <w:vAlign w:val="center"/>
          </w:tcPr>
          <w:p w14:paraId="45EC23D8" w14:textId="77777777" w:rsidR="00887110" w:rsidRPr="00344B76" w:rsidRDefault="00000000">
            <w:pPr>
              <w:rPr>
                <w:color w:val="auto"/>
              </w:rPr>
            </w:pPr>
            <w:r w:rsidRPr="00344B76">
              <w:rPr>
                <w:color w:val="auto"/>
              </w:rPr>
              <w:t>Đạt</w:t>
            </w:r>
          </w:p>
        </w:tc>
        <w:tc>
          <w:tcPr>
            <w:tcW w:w="5544" w:type="dxa"/>
            <w:tcMar>
              <w:top w:w="80" w:type="dxa"/>
              <w:left w:w="120" w:type="dxa"/>
              <w:bottom w:w="80" w:type="dxa"/>
              <w:right w:w="120" w:type="dxa"/>
            </w:tcMar>
            <w:vAlign w:val="center"/>
          </w:tcPr>
          <w:p w14:paraId="0F27DCE1" w14:textId="77777777" w:rsidR="00887110" w:rsidRPr="00344B76" w:rsidRDefault="00000000">
            <w:pPr>
              <w:rPr>
                <w:color w:val="auto"/>
              </w:rPr>
            </w:pPr>
            <w:r w:rsidRPr="00344B76">
              <w:rPr>
                <w:color w:val="auto"/>
              </w:rPr>
              <w:t>Chạy tại /api-docs để demo trực tiếp.</w:t>
            </w:r>
          </w:p>
        </w:tc>
      </w:tr>
      <w:tr w:rsidR="00887110" w:rsidRPr="00344B76" w14:paraId="5D803A28" w14:textId="77777777">
        <w:tc>
          <w:tcPr>
            <w:tcW w:w="3168" w:type="dxa"/>
            <w:tcMar>
              <w:top w:w="80" w:type="dxa"/>
              <w:left w:w="120" w:type="dxa"/>
              <w:bottom w:w="80" w:type="dxa"/>
              <w:right w:w="120" w:type="dxa"/>
            </w:tcMar>
            <w:vAlign w:val="center"/>
          </w:tcPr>
          <w:p w14:paraId="572403CC" w14:textId="77777777" w:rsidR="00887110" w:rsidRPr="00344B76" w:rsidRDefault="00000000">
            <w:pPr>
              <w:rPr>
                <w:color w:val="auto"/>
              </w:rPr>
            </w:pPr>
            <w:r w:rsidRPr="00344B76">
              <w:rPr>
                <w:color w:val="auto"/>
              </w:rPr>
              <w:t>JWT admin</w:t>
            </w:r>
          </w:p>
        </w:tc>
        <w:tc>
          <w:tcPr>
            <w:tcW w:w="1296" w:type="dxa"/>
            <w:tcMar>
              <w:top w:w="80" w:type="dxa"/>
              <w:left w:w="120" w:type="dxa"/>
              <w:bottom w:w="80" w:type="dxa"/>
              <w:right w:w="120" w:type="dxa"/>
            </w:tcMar>
            <w:vAlign w:val="center"/>
          </w:tcPr>
          <w:p w14:paraId="1BB28E44" w14:textId="77777777" w:rsidR="00887110" w:rsidRPr="00344B76" w:rsidRDefault="00000000">
            <w:pPr>
              <w:rPr>
                <w:color w:val="auto"/>
              </w:rPr>
            </w:pPr>
            <w:r w:rsidRPr="00344B76">
              <w:rPr>
                <w:color w:val="auto"/>
              </w:rPr>
              <w:t>Đạt</w:t>
            </w:r>
          </w:p>
        </w:tc>
        <w:tc>
          <w:tcPr>
            <w:tcW w:w="5544" w:type="dxa"/>
            <w:tcMar>
              <w:top w:w="80" w:type="dxa"/>
              <w:left w:w="120" w:type="dxa"/>
              <w:bottom w:w="80" w:type="dxa"/>
              <w:right w:w="120" w:type="dxa"/>
            </w:tcMar>
            <w:vAlign w:val="center"/>
          </w:tcPr>
          <w:p w14:paraId="2C08826C" w14:textId="77777777" w:rsidR="00887110" w:rsidRPr="00344B76" w:rsidRDefault="00000000">
            <w:pPr>
              <w:rPr>
                <w:color w:val="auto"/>
              </w:rPr>
            </w:pPr>
            <w:r w:rsidRPr="00344B76">
              <w:rPr>
                <w:color w:val="auto"/>
              </w:rPr>
              <w:t>POST /auth/login cấp token, route quản trị yêu cầu Bearer token.</w:t>
            </w:r>
          </w:p>
        </w:tc>
      </w:tr>
      <w:tr w:rsidR="00887110" w:rsidRPr="00344B76" w14:paraId="3023994D" w14:textId="77777777">
        <w:tc>
          <w:tcPr>
            <w:tcW w:w="3168" w:type="dxa"/>
            <w:tcMar>
              <w:top w:w="80" w:type="dxa"/>
              <w:left w:w="120" w:type="dxa"/>
              <w:bottom w:w="80" w:type="dxa"/>
              <w:right w:w="120" w:type="dxa"/>
            </w:tcMar>
            <w:vAlign w:val="center"/>
          </w:tcPr>
          <w:p w14:paraId="1B43F0F7" w14:textId="77777777" w:rsidR="00887110" w:rsidRPr="00344B76" w:rsidRDefault="00000000">
            <w:pPr>
              <w:rPr>
                <w:color w:val="auto"/>
              </w:rPr>
            </w:pPr>
            <w:r w:rsidRPr="00344B76">
              <w:rPr>
                <w:color w:val="auto"/>
              </w:rPr>
              <w:t>Response/error chuẩn hóa</w:t>
            </w:r>
          </w:p>
        </w:tc>
        <w:tc>
          <w:tcPr>
            <w:tcW w:w="1296" w:type="dxa"/>
            <w:tcMar>
              <w:top w:w="80" w:type="dxa"/>
              <w:left w:w="120" w:type="dxa"/>
              <w:bottom w:w="80" w:type="dxa"/>
              <w:right w:w="120" w:type="dxa"/>
            </w:tcMar>
            <w:vAlign w:val="center"/>
          </w:tcPr>
          <w:p w14:paraId="188004CE" w14:textId="77777777" w:rsidR="00887110" w:rsidRPr="00344B76" w:rsidRDefault="00000000">
            <w:pPr>
              <w:rPr>
                <w:color w:val="auto"/>
              </w:rPr>
            </w:pPr>
            <w:r w:rsidRPr="00344B76">
              <w:rPr>
                <w:color w:val="auto"/>
              </w:rPr>
              <w:t>Đạt</w:t>
            </w:r>
          </w:p>
        </w:tc>
        <w:tc>
          <w:tcPr>
            <w:tcW w:w="5544" w:type="dxa"/>
            <w:tcMar>
              <w:top w:w="80" w:type="dxa"/>
              <w:left w:w="120" w:type="dxa"/>
              <w:bottom w:w="80" w:type="dxa"/>
              <w:right w:w="120" w:type="dxa"/>
            </w:tcMar>
            <w:vAlign w:val="center"/>
          </w:tcPr>
          <w:p w14:paraId="02451AD9" w14:textId="77777777" w:rsidR="00887110" w:rsidRPr="00344B76" w:rsidRDefault="00000000">
            <w:pPr>
              <w:rPr>
                <w:color w:val="auto"/>
              </w:rPr>
            </w:pPr>
            <w:r w:rsidRPr="00344B76">
              <w:rPr>
                <w:color w:val="auto"/>
              </w:rPr>
              <w:t>Các route trả success/data/error/timestamp; lỗi Facebook được map thành code rõ ràng.</w:t>
            </w:r>
          </w:p>
        </w:tc>
      </w:tr>
      <w:tr w:rsidR="00887110" w:rsidRPr="00344B76" w14:paraId="7E2A25DD" w14:textId="77777777">
        <w:tc>
          <w:tcPr>
            <w:tcW w:w="3168" w:type="dxa"/>
            <w:tcMar>
              <w:top w:w="80" w:type="dxa"/>
              <w:left w:w="120" w:type="dxa"/>
              <w:bottom w:w="80" w:type="dxa"/>
              <w:right w:w="120" w:type="dxa"/>
            </w:tcMar>
            <w:vAlign w:val="center"/>
          </w:tcPr>
          <w:p w14:paraId="60BCE7BB" w14:textId="77777777" w:rsidR="00887110" w:rsidRPr="00344B76" w:rsidRDefault="00000000">
            <w:pPr>
              <w:rPr>
                <w:color w:val="auto"/>
              </w:rPr>
            </w:pPr>
            <w:r w:rsidRPr="00344B76">
              <w:rPr>
                <w:color w:val="auto"/>
              </w:rPr>
              <w:t>Log request Facebook</w:t>
            </w:r>
          </w:p>
        </w:tc>
        <w:tc>
          <w:tcPr>
            <w:tcW w:w="1296" w:type="dxa"/>
            <w:tcMar>
              <w:top w:w="80" w:type="dxa"/>
              <w:left w:w="120" w:type="dxa"/>
              <w:bottom w:w="80" w:type="dxa"/>
              <w:right w:w="120" w:type="dxa"/>
            </w:tcMar>
            <w:vAlign w:val="center"/>
          </w:tcPr>
          <w:p w14:paraId="4A12C9B9" w14:textId="77777777" w:rsidR="00887110" w:rsidRPr="00344B76" w:rsidRDefault="00000000">
            <w:pPr>
              <w:rPr>
                <w:color w:val="auto"/>
              </w:rPr>
            </w:pPr>
            <w:r w:rsidRPr="00344B76">
              <w:rPr>
                <w:color w:val="auto"/>
              </w:rPr>
              <w:t>Đạt</w:t>
            </w:r>
          </w:p>
        </w:tc>
        <w:tc>
          <w:tcPr>
            <w:tcW w:w="5544" w:type="dxa"/>
            <w:tcMar>
              <w:top w:w="80" w:type="dxa"/>
              <w:left w:w="120" w:type="dxa"/>
              <w:bottom w:w="80" w:type="dxa"/>
              <w:right w:w="120" w:type="dxa"/>
            </w:tcMar>
            <w:vAlign w:val="center"/>
          </w:tcPr>
          <w:p w14:paraId="4DD1A169" w14:textId="77777777" w:rsidR="00887110" w:rsidRPr="00344B76" w:rsidRDefault="00000000">
            <w:pPr>
              <w:rPr>
                <w:color w:val="auto"/>
              </w:rPr>
            </w:pPr>
            <w:r w:rsidRPr="00344B76">
              <w:rPr>
                <w:color w:val="auto"/>
              </w:rPr>
              <w:t>facebookApi.js ghi method, endpoint, status và latency.</w:t>
            </w:r>
          </w:p>
        </w:tc>
      </w:tr>
    </w:tbl>
    <w:p w14:paraId="31FB7EA1" w14:textId="77777777" w:rsidR="00887110" w:rsidRPr="00344B76" w:rsidRDefault="00000000">
      <w:pPr>
        <w:pStyle w:val="Heading1"/>
        <w:rPr>
          <w:color w:val="auto"/>
        </w:rPr>
      </w:pPr>
      <w:r w:rsidRPr="00344B76">
        <w:rPr>
          <w:color w:val="auto"/>
        </w:rPr>
        <w:t>10. Kết luận</w:t>
      </w:r>
    </w:p>
    <w:p w14:paraId="1835BD55" w14:textId="77777777" w:rsidR="00887110" w:rsidRPr="00344B76" w:rsidRDefault="00000000">
      <w:pPr>
        <w:rPr>
          <w:color w:val="auto"/>
        </w:rPr>
      </w:pPr>
      <w:r w:rsidRPr="00344B76">
        <w:rPr>
          <w:color w:val="auto"/>
        </w:rPr>
        <w:t>Bài 1 đã hoàn thành mục tiêu xây dựng backend-api làm lớp trung gian với Facebook Graph API. Hệ thống có Swagger để demo, có JWT cho dashboard quản trị, có các API chính để đọc bài viết, đăng bài và đọc bình luận, đồng thời chuẩn hóa response và xử lý lỗi rõ ràng. Đây là nền tảng để sang Bài 2 kết nối webhook-service, Kafka và core-service theo kiến trúc event-driven.</w:t>
      </w:r>
    </w:p>
    <w:sectPr w:rsidR="00887110" w:rsidRPr="00344B76"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B0ED3" w14:textId="77777777" w:rsidR="00E8442A" w:rsidRDefault="00E8442A">
      <w:pPr>
        <w:spacing w:after="0" w:line="240" w:lineRule="auto"/>
      </w:pPr>
      <w:r>
        <w:separator/>
      </w:r>
    </w:p>
  </w:endnote>
  <w:endnote w:type="continuationSeparator" w:id="0">
    <w:p w14:paraId="1C046570" w14:textId="77777777" w:rsidR="00E8442A" w:rsidRDefault="00E84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420F1" w14:textId="77777777" w:rsidR="00887110" w:rsidRDefault="00000000">
    <w:pPr>
      <w:pStyle w:val="Footer"/>
      <w:jc w:val="center"/>
    </w:pPr>
    <w:r>
      <w:rPr>
        <w:color w:val="64748B"/>
        <w:sz w:val="18"/>
      </w:rPr>
      <w:t>Facebook Page API &amp; Backend Proxy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42B7E" w14:textId="77777777" w:rsidR="00E8442A" w:rsidRDefault="00E8442A">
      <w:pPr>
        <w:spacing w:after="0" w:line="240" w:lineRule="auto"/>
      </w:pPr>
      <w:r>
        <w:separator/>
      </w:r>
    </w:p>
  </w:footnote>
  <w:footnote w:type="continuationSeparator" w:id="0">
    <w:p w14:paraId="7EF846D3" w14:textId="77777777" w:rsidR="00E8442A" w:rsidRDefault="00E844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5513E" w14:textId="77777777" w:rsidR="00887110" w:rsidRDefault="00000000">
    <w:pPr>
      <w:pStyle w:val="Header"/>
      <w:jc w:val="right"/>
    </w:pPr>
    <w:r>
      <w:rPr>
        <w:color w:val="64748B"/>
        <w:sz w:val="18"/>
      </w:rPr>
      <w:t>Báo cáo thực hành Lập trình API - Bài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9015718">
    <w:abstractNumId w:val="8"/>
  </w:num>
  <w:num w:numId="2" w16cid:durableId="2076389793">
    <w:abstractNumId w:val="6"/>
  </w:num>
  <w:num w:numId="3" w16cid:durableId="425544400">
    <w:abstractNumId w:val="5"/>
  </w:num>
  <w:num w:numId="4" w16cid:durableId="706027146">
    <w:abstractNumId w:val="4"/>
  </w:num>
  <w:num w:numId="5" w16cid:durableId="79645646">
    <w:abstractNumId w:val="7"/>
  </w:num>
  <w:num w:numId="6" w16cid:durableId="1913419601">
    <w:abstractNumId w:val="3"/>
  </w:num>
  <w:num w:numId="7" w16cid:durableId="1405689315">
    <w:abstractNumId w:val="2"/>
  </w:num>
  <w:num w:numId="8" w16cid:durableId="1331905868">
    <w:abstractNumId w:val="1"/>
  </w:num>
  <w:num w:numId="9" w16cid:durableId="1010722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416"/>
    <w:rsid w:val="0029639D"/>
    <w:rsid w:val="00326F90"/>
    <w:rsid w:val="00344B76"/>
    <w:rsid w:val="00887110"/>
    <w:rsid w:val="00AA1D8D"/>
    <w:rsid w:val="00B47730"/>
    <w:rsid w:val="00CB0664"/>
    <w:rsid w:val="00E844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B5B35"/>
  <w14:defaultImageDpi w14:val="300"/>
  <w15:docId w15:val="{CE351607-7DFB-4E32-B188-E860F0F9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E293B"/>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eastAsia="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Trọng Bùi</cp:lastModifiedBy>
  <cp:revision>2</cp:revision>
  <dcterms:created xsi:type="dcterms:W3CDTF">2013-12-23T23:15:00Z</dcterms:created>
  <dcterms:modified xsi:type="dcterms:W3CDTF">2026-06-05T08:34:00Z</dcterms:modified>
  <cp:category/>
</cp:coreProperties>
</file>